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EC1F27"/>
          <w:sz w:val="48"/>
        </w:rPr>
        <w:t>Product Requirement Document</w:t>
      </w:r>
    </w:p>
    <w:p>
      <w:pPr>
        <w:spacing w:after="80"/>
        <w:jc w:val="center"/>
      </w:pPr>
      <w:r>
        <w:rPr>
          <w:b/>
          <w:color w:val="323232"/>
          <w:sz w:val="36"/>
        </w:rPr>
        <w:t>Module #8: Winner Pool Logic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 Module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Challenge Engine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Feature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Winner Pool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v1.0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22 May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Prepared For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Product, Engineering, QA, Compliance, Operations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Draft for review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i/>
          <w:sz w:val="20"/>
        </w:rPr>
        <w:t>Purpose: define the business, product, operational, verification, payout, anti-abuse, and compliance logic required to support Winner Pool challenges.</w:t>
      </w:r>
    </w:p>
    <w:p>
      <w:pPr>
        <w:spacing w:after="80"/>
      </w:pPr>
      <w:r>
        <w:br w:type="page"/>
      </w:r>
    </w:p>
    <w:p>
      <w:pPr>
        <w:pStyle w:val="Heading1"/>
        <w:spacing w:after="80"/>
      </w:pPr>
      <w:r>
        <w:t>1. Overview</w:t>
      </w:r>
    </w:p>
    <w:p>
      <w:pPr>
        <w:pStyle w:val="Heading2"/>
        <w:spacing w:after="80"/>
      </w:pPr>
      <w:r>
        <w:t>1.1 Purpose</w:t>
      </w:r>
    </w:p>
    <w:p>
      <w:pPr>
        <w:spacing w:after="80"/>
      </w:pPr>
      <w:r>
        <w:t>The Winner Pool feature allows challenge participants to contribute an entry amount into a shared pool. After the challenge ends, the pool is distributed to eligible winners based on predefined challenge rules. Example: 10 friends join a challenge, each contributes RM10, total pool is RM100, and users who successfully complete the challenge split the pool according to the selected distribution rule.</w:t>
      </w:r>
    </w:p>
    <w:p>
      <w:pPr>
        <w:spacing w:after="80"/>
      </w:pPr>
      <w:r>
        <w:t>The feature is designed to increase commitment, motivation, and accountability. However, because users contribute money or value and winners receive a reward, this feature carries high product, legal, compliance, payment, moderation, and dispute risk.</w:t>
      </w:r>
    </w:p>
    <w:p>
      <w:pPr>
        <w:pStyle w:val="Heading1"/>
        <w:spacing w:after="80"/>
      </w:pPr>
      <w:r>
        <w:t>2. Product Positioning</w:t>
      </w:r>
    </w:p>
    <w:p>
      <w:pPr>
        <w:pStyle w:val="Heading2"/>
        <w:spacing w:after="80"/>
      </w:pPr>
      <w:r>
        <w:t>2.1 Correct Positioning</w:t>
      </w:r>
    </w:p>
    <w:p>
      <w:pPr>
        <w:spacing w:after="80"/>
      </w:pPr>
      <w:r>
        <w:t>Winner Pool should be positioned as a commitment-based reward pool for skill, effort, completion, or accountability challenges.</w:t>
      </w:r>
    </w:p>
    <w:p>
      <w:pPr>
        <w:pStyle w:val="Heading2"/>
        <w:spacing w:after="80"/>
      </w:pPr>
      <w:r>
        <w:t>2.2 Avoided Positioning</w:t>
      </w:r>
    </w:p>
    <w:p>
      <w:pPr>
        <w:spacing w:after="80"/>
      </w:pPr>
      <w:r>
        <w:t>The feature should not be positioned as betting, gambling, wagering, winner-takes-all betting, random prize draw, or staking money on dares.</w:t>
      </w:r>
    </w:p>
    <w:p>
      <w:pPr>
        <w:pStyle w:val="Heading2"/>
        <w:spacing w:after="80"/>
      </w:pPr>
      <w:r>
        <w:t>2.3 Product Principle</w:t>
      </w:r>
    </w:p>
    <w:p>
      <w:pPr>
        <w:spacing w:after="80"/>
      </w:pPr>
      <w:r>
        <w:t>Winner Pool can reward verified effort or completion, but must not reward chance, dangerous behavior, illegal behavior, or harmful dares.</w:t>
      </w:r>
    </w:p>
    <w:p>
      <w:pPr>
        <w:pStyle w:val="Heading1"/>
        <w:spacing w:after="80"/>
      </w:pPr>
      <w:r>
        <w:t>3. Feature Scope</w:t>
      </w:r>
    </w:p>
    <w:p>
      <w:pPr>
        <w:pStyle w:val="Heading2"/>
        <w:spacing w:after="80"/>
      </w:pPr>
      <w:r>
        <w:t>3.1 In Scope</w:t>
      </w:r>
    </w:p>
    <w:p>
      <w:pPr>
        <w:pStyle w:val="ListBullet"/>
        <w:spacing w:after="80"/>
      </w:pPr>
      <w:r>
        <w:t>Winner Pool creation logic</w:t>
      </w:r>
    </w:p>
    <w:p>
      <w:pPr>
        <w:pStyle w:val="ListBullet"/>
        <w:spacing w:after="80"/>
      </w:pPr>
      <w:r>
        <w:t>Eligible challenge types</w:t>
      </w:r>
    </w:p>
    <w:p>
      <w:pPr>
        <w:pStyle w:val="ListBullet"/>
        <w:spacing w:after="80"/>
      </w:pPr>
      <w:r>
        <w:t>Entry contribution rules</w:t>
      </w:r>
    </w:p>
    <w:p>
      <w:pPr>
        <w:pStyle w:val="ListBullet"/>
        <w:spacing w:after="80"/>
      </w:pPr>
      <w:r>
        <w:t>Pool calculation</w:t>
      </w:r>
    </w:p>
    <w:p>
      <w:pPr>
        <w:pStyle w:val="ListBullet"/>
        <w:spacing w:after="80"/>
      </w:pPr>
      <w:r>
        <w:t>Winner determination</w:t>
      </w:r>
    </w:p>
    <w:p>
      <w:pPr>
        <w:pStyle w:val="ListBullet"/>
        <w:spacing w:after="80"/>
      </w:pPr>
      <w:r>
        <w:t>Distribution methods</w:t>
      </w:r>
    </w:p>
    <w:p>
      <w:pPr>
        <w:pStyle w:val="ListBullet"/>
        <w:spacing w:after="80"/>
      </w:pPr>
      <w:r>
        <w:t>Verification requirement</w:t>
      </w:r>
    </w:p>
    <w:p>
      <w:pPr>
        <w:pStyle w:val="ListBullet"/>
        <w:spacing w:after="80"/>
      </w:pPr>
      <w:r>
        <w:t>Dispute handling</w:t>
      </w:r>
    </w:p>
    <w:p>
      <w:pPr>
        <w:pStyle w:val="ListBullet"/>
        <w:spacing w:after="80"/>
      </w:pPr>
      <w:r>
        <w:t>Payout release logic</w:t>
      </w:r>
    </w:p>
    <w:p>
      <w:pPr>
        <w:pStyle w:val="ListBullet"/>
        <w:spacing w:after="80"/>
      </w:pPr>
      <w:r>
        <w:t>Refund and cancellation logic</w:t>
      </w:r>
    </w:p>
    <w:p>
      <w:pPr>
        <w:pStyle w:val="ListBullet"/>
        <w:spacing w:after="80"/>
      </w:pPr>
      <w:r>
        <w:t>Fraud and abuse prevention</w:t>
      </w:r>
    </w:p>
    <w:p>
      <w:pPr>
        <w:pStyle w:val="ListBullet"/>
        <w:spacing w:after="80"/>
      </w:pPr>
      <w:r>
        <w:t>Compliance guardrails</w:t>
      </w:r>
    </w:p>
    <w:p>
      <w:pPr>
        <w:pStyle w:val="ListBullet"/>
        <w:spacing w:after="80"/>
      </w:pPr>
      <w:r>
        <w:t>Database and API requirements</w:t>
      </w:r>
    </w:p>
    <w:p>
      <w:pPr>
        <w:pStyle w:val="ListBullet"/>
        <w:spacing w:after="80"/>
      </w:pPr>
      <w:r>
        <w:t>Acceptance criteria</w:t>
      </w:r>
    </w:p>
    <w:p>
      <w:pPr>
        <w:pStyle w:val="Heading2"/>
        <w:spacing w:after="80"/>
      </w:pPr>
      <w:r>
        <w:t>3.2 Out of Scope</w:t>
      </w:r>
    </w:p>
    <w:p>
      <w:pPr>
        <w:pStyle w:val="ListBullet"/>
        <w:spacing w:after="80"/>
      </w:pPr>
      <w:r>
        <w:t>Payment gateway integration details</w:t>
      </w:r>
    </w:p>
    <w:p>
      <w:pPr>
        <w:pStyle w:val="ListBullet"/>
        <w:spacing w:after="80"/>
      </w:pPr>
      <w:r>
        <w:t>Wallet licensing assessment</w:t>
      </w:r>
    </w:p>
    <w:p>
      <w:pPr>
        <w:pStyle w:val="ListBullet"/>
        <w:spacing w:after="80"/>
      </w:pPr>
      <w:r>
        <w:t>Legal opinion</w:t>
      </w:r>
    </w:p>
    <w:p>
      <w:pPr>
        <w:pStyle w:val="ListBullet"/>
        <w:spacing w:after="80"/>
      </w:pPr>
      <w:r>
        <w:t>Tax treatment</w:t>
      </w:r>
    </w:p>
    <w:p>
      <w:pPr>
        <w:pStyle w:val="ListBullet"/>
        <w:spacing w:after="80"/>
      </w:pPr>
      <w:r>
        <w:t>Accounting settlement process</w:t>
      </w:r>
    </w:p>
    <w:p>
      <w:pPr>
        <w:pStyle w:val="ListBullet"/>
        <w:spacing w:after="80"/>
      </w:pPr>
      <w:r>
        <w:t>Cross-border payout rules</w:t>
      </w:r>
    </w:p>
    <w:p>
      <w:pPr>
        <w:pStyle w:val="ListBullet"/>
        <w:spacing w:after="80"/>
      </w:pPr>
      <w:r>
        <w:t>KYC vendor implementation</w:t>
      </w:r>
    </w:p>
    <w:p>
      <w:pPr>
        <w:pStyle w:val="ListBullet"/>
        <w:spacing w:after="80"/>
      </w:pPr>
      <w:r>
        <w:t>Full admin panel design</w:t>
      </w:r>
    </w:p>
    <w:p>
      <w:pPr>
        <w:pStyle w:val="Heading1"/>
        <w:spacing w:after="80"/>
      </w:pPr>
      <w:r>
        <w:t>4. Compliance and Risk Warning</w:t>
      </w:r>
    </w:p>
    <w:p>
      <w:pPr>
        <w:pStyle w:val="Heading2"/>
        <w:spacing w:after="80"/>
      </w:pPr>
      <w:r>
        <w:t>4.1 Regulatory Risk</w:t>
      </w:r>
    </w:p>
    <w:p>
      <w:pPr>
        <w:spacing w:after="80"/>
      </w:pPr>
      <w:r>
        <w:t>Winner Pool is a high-risk feature because it may involve user-paid entry, prize or value distribution, competition, money movement, potential gambling interpretation, e-money or stored-value implications, disputes, and consumer protection issues.</w:t>
      </w:r>
    </w:p>
    <w:p>
      <w:pPr>
        <w:pStyle w:val="Heading2"/>
        <w:spacing w:after="80"/>
      </w:pPr>
      <w:r>
        <w:t>4.2 Mandatory Requirement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Legal review</w:t>
        <w:br/>
        <w:t>Payment compliance review</w:t>
        <w:br/>
        <w:t>AML/fraud review</w:t>
        <w:br/>
        <w:t>App Store / Play Store policy review</w:t>
        <w:br/>
        <w:t>Terms and Conditions update</w:t>
        <w:br/>
        <w:t>Privacy Policy update</w:t>
        <w:br/>
        <w:t>Refund policy update</w:t>
        <w:br/>
        <w:t>Dispute policy update</w:t>
      </w:r>
    </w:p>
    <w:p>
      <w:pPr>
        <w:pStyle w:val="Heading2"/>
        <w:spacing w:after="80"/>
      </w:pPr>
      <w:r>
        <w:t>4.3 MVP Recommendation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Disabled by default</w:t>
        <w:br/>
        <w:t>Private/invite-only only</w:t>
        <w:br/>
        <w:t>No public winner pools</w:t>
        <w:br/>
        <w:t>No random winners</w:t>
        <w:br/>
        <w:t>No alcohol/dangerous challenges</w:t>
        <w:br/>
        <w:t>No minors</w:t>
        <w:br/>
        <w:t>Low contribution limit</w:t>
        <w:br/>
        <w:t>Manual/admin review required</w:t>
        <w:br/>
        <w:t>Strong verification required</w:t>
      </w:r>
    </w:p>
    <w:p>
      <w:pPr>
        <w:pStyle w:val="Heading1"/>
        <w:spacing w:after="80"/>
      </w:pPr>
      <w:r>
        <w:t>5.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6912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Entry Contribution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Amount paid by each participant to join a Winner Pool challenge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Total Pool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Sum of all valid participant contributions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Platform Fee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Optional fee deducted by platform, if legally allowed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 Pool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Total Pool minus refunds, fees, or adjustments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Winner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Participant who meets the verified win condition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Loser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Participant who fails the challenge or is disqualified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Disqualified Participant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Participant removed due to cheating, rule breach, or unsafe behavior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Payout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Distribution of Net Pool to winners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Refund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of contribution to participant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Dispute Window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Period after results are calculated where users may challenge outcomes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Locked Result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Final result after dispute period ends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t>6. Eligibility Rules</w:t>
      </w:r>
    </w:p>
    <w:p>
      <w:pPr>
        <w:pStyle w:val="Heading2"/>
        <w:spacing w:after="80"/>
      </w:pPr>
      <w:r>
        <w:t>6.1 User Eligibility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User account is active</w:t>
        <w:br/>
        <w:t>User email or phone is verified</w:t>
        <w:br/>
        <w:t>User is above minimum age requirement</w:t>
        <w:br/>
        <w:t>User has accepted Winner Pool terms</w:t>
        <w:br/>
        <w:t>User is not suspended or restricted</w:t>
        <w:br/>
        <w:t>User passes risk/fraud screening</w:t>
        <w:br/>
        <w:t>User is located in an allowed jurisdiction</w:t>
        <w:br/>
        <w:t>Payment contribution is successfully collected</w:t>
      </w:r>
    </w:p>
    <w:p>
      <w:pPr>
        <w:pStyle w:val="Heading2"/>
        <w:spacing w:after="80"/>
      </w:pPr>
      <w:r>
        <w:t>6.2 Creator Eligibility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Creator account is verified</w:t>
        <w:br/>
        <w:t>Creator has no high-risk fraud flags</w:t>
        <w:br/>
        <w:t>Creator has accepted Winner Pool creator terms</w:t>
        <w:br/>
        <w:t>Creator is not creating a prohibited challenge</w:t>
        <w:br/>
        <w:t>Creator is not located in a restricted jurisdiction</w:t>
        <w:br/>
        <w:t>Creator has not exceeded daily/monthly winner pool creation limit</w:t>
      </w:r>
    </w:p>
    <w:p>
      <w:pPr>
        <w:pStyle w:val="Heading2"/>
        <w:spacing w:after="80"/>
      </w:pPr>
      <w:r>
        <w:t>6.3 Challenge Eligibility</w:t>
      </w:r>
    </w:p>
    <w:p>
      <w:pPr>
        <w:spacing w:after="80"/>
      </w:pPr>
      <w:r>
        <w:t>Winner Pool is only allowed for challenge types where the outcome is based on skill, effort, measurable completion, or verified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Allowed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 Allowed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Completion challenge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Random winner challenge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Streak challenge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Chance-based challenge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challenge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Prediction based on external uncertain outcome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Stay-below-limit challenge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Alcohol quantity challenge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Team target challenge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Drug-related challenge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Best submission challenge with judging rules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Dangerous dare or illegal activity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Ranking challenge with safe metric and caps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Trading/gambling/speculation challenge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t>7. Winner Pool Challenge Types</w:t>
      </w:r>
    </w:p>
    <w:p>
      <w:pPr>
        <w:pStyle w:val="Heading2"/>
        <w:spacing w:after="80"/>
      </w:pPr>
      <w:r>
        <w:t>7.1 All Completers Split Pool</w:t>
      </w:r>
    </w:p>
    <w:p>
      <w:pPr>
        <w:spacing w:after="80"/>
      </w:pPr>
      <w:r>
        <w:t>All users who successfully complete the challenge split the net pool. This is the safest Winner Pool model because users are rewarded for completing the task, not for defeating others.</w:t>
      </w:r>
    </w:p>
    <w:p>
      <w:pPr>
        <w:spacing w:after="80"/>
      </w:pPr>
      <w:r>
        <w:t>Logic: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winner_count = number of participants with result_status = SUCCESS</w:t>
        <w:br/>
        <w:t>winner_payout = net_pool / winner_count</w:t>
      </w:r>
    </w:p>
    <w:p>
      <w:pPr>
        <w:spacing w:after="80"/>
      </w:pPr>
      <w:r>
        <w:t>Recommended for: Fitness completion, savings challenge, learning challenge, habit challenge, team bonding challenge</w:t>
      </w:r>
    </w:p>
    <w:p>
      <w:pPr>
        <w:pStyle w:val="Heading2"/>
        <w:spacing w:after="80"/>
      </w:pPr>
      <w:r>
        <w:t>7.2 Top N Winners Split Pool</w:t>
      </w:r>
    </w:p>
    <w:p>
      <w:pPr>
        <w:spacing w:after="80"/>
      </w:pPr>
      <w:r>
        <w:t>Only the top N participants receive the pool. This model has higher dispute and cheating risk and requires stronger verification.</w:t>
      </w:r>
    </w:p>
    <w:p>
      <w:pPr>
        <w:spacing w:after="80"/>
      </w:pPr>
      <w:r>
        <w:t>Logic: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eligible_winners = top N participants based on verified score</w:t>
        <w:br/>
        <w:t>winner_payout = net_pool / N</w:t>
      </w:r>
    </w:p>
    <w:p>
      <w:pPr>
        <w:spacing w:after="80"/>
      </w:pPr>
      <w:r>
        <w:t>Recommended for: Skill challenge, productivity challenge, learning challenge, creative challenge, merchant campaign</w:t>
      </w:r>
    </w:p>
    <w:p>
      <w:pPr>
        <w:pStyle w:val="Heading2"/>
        <w:spacing w:after="80"/>
      </w:pPr>
      <w:r>
        <w:t>7.3 Proportional Distribution</w:t>
      </w:r>
    </w:p>
    <w:p>
      <w:pPr>
        <w:spacing w:after="80"/>
      </w:pPr>
      <w:r>
        <w:t>Winners receive payout according to verified contribution, score, or performance.</w:t>
      </w:r>
    </w:p>
    <w:p>
      <w:pPr>
        <w:spacing w:after="80"/>
      </w:pPr>
      <w:r>
        <w:t>Logic: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winner_score_total = SUM(score of all eligible winners)</w:t>
        <w:br/>
        <w:t>user_payout = net_pool * (user_score / winner_score_total)</w:t>
      </w:r>
    </w:p>
    <w:p>
      <w:pPr>
        <w:spacing w:after="80"/>
      </w:pPr>
      <w:r>
        <w:t>Recommended for: Team contribution, sales activity, learning points, volunteer hours, fitness with capped metrics</w:t>
      </w:r>
    </w:p>
    <w:p>
      <w:pPr>
        <w:pStyle w:val="Heading2"/>
        <w:spacing w:after="80"/>
      </w:pPr>
      <w:r>
        <w:t>7.4 Winner Takes All</w:t>
      </w:r>
    </w:p>
    <w:p>
      <w:pPr>
        <w:spacing w:after="80"/>
      </w:pPr>
      <w:r>
        <w:t>Only one winner receives the entire net pool. This is not recommended for MVP.</w:t>
      </w:r>
    </w:p>
    <w:p>
      <w:pPr>
        <w:spacing w:after="80"/>
      </w:pPr>
      <w:r>
        <w:t>Logic: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Private challenge only</w:t>
        <w:br/>
        <w:t>Maximum 10 participants</w:t>
        <w:br/>
        <w:t>Low contribution cap</w:t>
        <w:br/>
        <w:t>No public listing</w:t>
        <w:br/>
        <w:t>No chance-based outcome</w:t>
        <w:br/>
        <w:t>Strong verification</w:t>
        <w:br/>
        <w:t>Admin review</w:t>
        <w:br/>
        <w:t>Explicit consent from all participants</w:t>
      </w:r>
    </w:p>
    <w:p>
      <w:pPr>
        <w:spacing w:after="80"/>
      </w:pPr>
      <w:r>
        <w:t>Recommended for: Future only, subject to legal and compliance approval</w:t>
      </w:r>
    </w:p>
    <w:p>
      <w:pPr>
        <w:pStyle w:val="Heading2"/>
        <w:spacing w:after="80"/>
      </w:pPr>
      <w:r>
        <w:t>7.5 Team Winner Pool</w:t>
      </w:r>
    </w:p>
    <w:p>
      <w:pPr>
        <w:spacing w:after="80"/>
      </w:pPr>
      <w:r>
        <w:t>Teams compete or collaborate, and the pool is distributed to the winning team or successful teams.</w:t>
      </w:r>
    </w:p>
    <w:p>
      <w:pPr>
        <w:spacing w:after="80"/>
      </w:pPr>
      <w:r>
        <w:t>Logic: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winning_team_pool = net_pool</w:t>
        <w:br/>
        <w:t>team_member_payout = winning_team_pool / eligible_team_members</w:t>
      </w:r>
    </w:p>
    <w:p>
      <w:pPr>
        <w:spacing w:after="80"/>
      </w:pPr>
      <w:r>
        <w:t>Recommended for: HR team bonding, community challenge, merchant campaign, group activity</w:t>
      </w:r>
    </w:p>
    <w:p>
      <w:pPr>
        <w:pStyle w:val="Heading1"/>
        <w:spacing w:after="80"/>
      </w:pPr>
      <w:r>
        <w:t>8. Winner Pool Creation Flow</w:t>
      </w:r>
    </w:p>
    <w:p>
      <w:pPr>
        <w:pStyle w:val="ListNumber"/>
        <w:spacing w:after="80"/>
      </w:pPr>
      <w:r>
        <w:t>Creator selects challenge type.</w:t>
      </w:r>
    </w:p>
    <w:p>
      <w:pPr>
        <w:pStyle w:val="ListNumber"/>
        <w:spacing w:after="80"/>
      </w:pPr>
      <w:r>
        <w:t>Creator selects reward type = Winner Pool.</w:t>
      </w:r>
    </w:p>
    <w:p>
      <w:pPr>
        <w:pStyle w:val="ListNumber"/>
        <w:spacing w:after="80"/>
      </w:pPr>
      <w:r>
        <w:t>System checks if selected challenge type supports Winner Pool.</w:t>
      </w:r>
    </w:p>
    <w:p>
      <w:pPr>
        <w:pStyle w:val="ListNumber"/>
        <w:spacing w:after="80"/>
      </w:pPr>
      <w:r>
        <w:t>Creator enters entry contribution amount.</w:t>
      </w:r>
    </w:p>
    <w:p>
      <w:pPr>
        <w:pStyle w:val="ListNumber"/>
        <w:spacing w:after="80"/>
      </w:pPr>
      <w:r>
        <w:t>Creator selects pool distribution method.</w:t>
      </w:r>
    </w:p>
    <w:p>
      <w:pPr>
        <w:pStyle w:val="ListNumber"/>
        <w:spacing w:after="80"/>
      </w:pPr>
      <w:r>
        <w:t>Creator selects verification method.</w:t>
      </w:r>
    </w:p>
    <w:p>
      <w:pPr>
        <w:pStyle w:val="ListNumber"/>
        <w:spacing w:after="80"/>
      </w:pPr>
      <w:r>
        <w:t>Creator sets dispute window.</w:t>
      </w:r>
    </w:p>
    <w:p>
      <w:pPr>
        <w:pStyle w:val="ListNumber"/>
        <w:spacing w:after="80"/>
      </w:pPr>
      <w:r>
        <w:t>Creator sets participant limit.</w:t>
      </w:r>
    </w:p>
    <w:p>
      <w:pPr>
        <w:pStyle w:val="ListNumber"/>
        <w:spacing w:after="80"/>
      </w:pPr>
      <w:r>
        <w:t>Creator accepts Winner Pool terms.</w:t>
      </w:r>
    </w:p>
    <w:p>
      <w:pPr>
        <w:pStyle w:val="ListNumber"/>
        <w:spacing w:after="80"/>
      </w:pPr>
      <w:r>
        <w:t>System runs risk scan.</w:t>
      </w:r>
    </w:p>
    <w:p>
      <w:pPr>
        <w:pStyle w:val="ListNumber"/>
        <w:spacing w:after="80"/>
      </w:pPr>
      <w:r>
        <w:t>System determines status: Blocked, Pending Review, or Scheduled.</w:t>
      </w:r>
    </w:p>
    <w:p>
      <w:pPr>
        <w:pStyle w:val="ListNumber"/>
        <w:spacing w:after="80"/>
      </w:pPr>
      <w:r>
        <w:t>Participants join and pay entry contribution.</w:t>
      </w:r>
    </w:p>
    <w:p>
      <w:pPr>
        <w:pStyle w:val="ListNumber"/>
        <w:spacing w:after="80"/>
      </w:pPr>
      <w:r>
        <w:t>Challenge starts only after minimum participant count and payment confirmation.</w:t>
      </w:r>
    </w:p>
    <w:p>
      <w:pPr>
        <w:pStyle w:val="ListNumber"/>
        <w:spacing w:after="80"/>
      </w:pPr>
      <w:r>
        <w:t>Results are calculated after challenge ends.</w:t>
      </w:r>
    </w:p>
    <w:p>
      <w:pPr>
        <w:pStyle w:val="ListNumber"/>
        <w:spacing w:after="80"/>
      </w:pPr>
      <w:r>
        <w:t>Dispute window opens.</w:t>
      </w:r>
    </w:p>
    <w:p>
      <w:pPr>
        <w:pStyle w:val="ListNumber"/>
        <w:spacing w:after="80"/>
      </w:pPr>
      <w:r>
        <w:t>Results are locked.</w:t>
      </w:r>
    </w:p>
    <w:p>
      <w:pPr>
        <w:pStyle w:val="ListNumber"/>
        <w:spacing w:after="80"/>
      </w:pPr>
      <w:r>
        <w:t>Pool is distributed.</w:t>
      </w:r>
    </w:p>
    <w:p>
      <w:pPr>
        <w:pStyle w:val="Heading1"/>
        <w:spacing w:after="80"/>
      </w:pPr>
      <w:r>
        <w:t>9. Winner Pool Form Fields</w:t>
      </w:r>
    </w:p>
    <w:p>
      <w:pPr>
        <w:pStyle w:val="Heading2"/>
        <w:spacing w:after="80"/>
      </w:pPr>
      <w:r>
        <w:t>9.1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92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592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reward_type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 be WINNER_POOL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entry_contribution_amount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Amount each participant contributes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Example: MYR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pool_distribution_method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completers, top N, proportional, team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participant_minimum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Minimum required to activate challenge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participant_maximum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Maximum allowed participants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verification_method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 meet minimum verification level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dispute_window_hours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Recommended minimum 24 hours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payout_release_method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 after lock / manual approval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cancellation_refund_rule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Full refund / partial / admin decision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terms_accepted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Creator accepts terms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9.2 Optional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56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456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platform_fee_percentage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Platform fee if allowed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platform_fee_fixed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Fixed fee if allowed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payout_percentage_config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Used for ranked payout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winner_count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Used for top N payout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max_payout_per_user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Safety cap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minimum_score_to_qualify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Minimum eligibility threshold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tie_breaker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How ties are resolved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allow_late_join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Default false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admin_review_required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Default true for MVP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payout_hold_days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Additional payout hold period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t>10. Business Rules</w:t>
      </w:r>
    </w:p>
    <w:p>
      <w:pPr>
        <w:pStyle w:val="Heading2"/>
        <w:spacing w:after="80"/>
      </w:pPr>
      <w:r>
        <w:t>10.1 Contribution Limit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Minimum contribution: RM1</w:t>
        <w:br/>
        <w:t>Maximum contribution: RM50</w:t>
        <w:br/>
        <w:t>Maximum total pool: RM500</w:t>
        <w:br/>
        <w:t>Maximum participants: 20</w:t>
        <w:br/>
        <w:t>Minimum participants: 2</w:t>
      </w:r>
    </w:p>
    <w:p>
      <w:pPr>
        <w:spacing w:after="80"/>
      </w:pPr>
      <w:r>
        <w:t>For higher limits, require verified creator, admin approval, enhanced KYC, compliance approval, and manual payout approval.</w:t>
      </w:r>
    </w:p>
    <w:p>
      <w:pPr>
        <w:pStyle w:val="Heading2"/>
        <w:spacing w:after="80"/>
      </w:pPr>
      <w:r>
        <w:t>10.2 Challenge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Visibility</w:t>
            </w:r>
          </w:p>
        </w:tc>
        <w:tc>
          <w:tcPr>
            <w:tcW w:type="dxa" w:w="3456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MVP Support</w:t>
            </w:r>
          </w:p>
        </w:tc>
        <w:tc>
          <w:tcPr>
            <w:tcW w:type="dxa" w:w="3456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Private invite-only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Allowed with review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Allowed with review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for MVP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Future only with compliance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Merchant campaign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Restricted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Prefer voucher pool instead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HR/company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Restricted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Prefer company-sponsored reward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Event/trip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Yes, private only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 pass safety checks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10.3 Verification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Challenge Type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Minimum Verification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Completion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Photo + peer/admin approval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Streak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Daily proof + peer/admin/API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API/QR/admin preferred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Stay-below-limit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Upload/API/admin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Ranking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API/QR/admin only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Best submission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Judge/admin + voting audit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Team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Organizer/admin approval</w:t>
            </w:r>
          </w:p>
        </w:tc>
      </w:tr>
    </w:tbl>
    <w:p>
      <w:pPr>
        <w:spacing w:after="80"/>
      </w:pPr>
    </w:p>
    <w:p>
      <w:pPr>
        <w:pStyle w:val="CodeBlock"/>
        <w:spacing w:after="80"/>
      </w:pPr>
      <w:r>
        <w:rPr>
          <w:rFonts w:ascii="Consolas" w:hAnsi="Consolas"/>
          <w:sz w:val="17"/>
        </w:rPr>
        <w:t>IF reward_type = WINNER_POOL</w:t>
        <w:br/>
        <w:t>AND verification_method = SELF_DECLARATION</w:t>
        <w:br/>
        <w:t>THEN block creation</w:t>
      </w:r>
    </w:p>
    <w:p>
      <w:pPr>
        <w:pStyle w:val="Heading2"/>
        <w:spacing w:after="80"/>
      </w:pPr>
      <w:r>
        <w:t>10.4 Prohibited Challenge Rules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Alcohol consumption quantity</w:t>
        <w:br/>
        <w:t>Drug use</w:t>
        <w:br/>
        <w:t>Violence</w:t>
        <w:br/>
        <w:t>Self-harm</w:t>
        <w:br/>
        <w:t>Illegal acts</w:t>
        <w:br/>
        <w:t>Dangerous physical stunt</w:t>
        <w:br/>
        <w:t>Unsafe driving</w:t>
        <w:br/>
        <w:t>Public humiliation</w:t>
        <w:br/>
        <w:t>Harassment</w:t>
        <w:br/>
        <w:t>Sexual coercion</w:t>
        <w:br/>
        <w:t>Hate speech</w:t>
        <w:br/>
        <w:t>Medical risk</w:t>
        <w:br/>
        <w:t>Random winner</w:t>
        <w:br/>
        <w:t>Chance-based result</w:t>
        <w:br/>
        <w:t>External sports/election/market prediction</w:t>
        <w:br/>
        <w:t>Trading result</w:t>
      </w:r>
    </w:p>
    <w:p>
      <w:pPr>
        <w:pStyle w:val="Heading1"/>
        <w:spacing w:after="80"/>
      </w:pPr>
      <w:r>
        <w:t>11. Pool Calculation Logic</w:t>
      </w:r>
    </w:p>
    <w:p>
      <w:pPr>
        <w:pStyle w:val="Heading2"/>
        <w:spacing w:after="80"/>
      </w:pPr>
      <w:r>
        <w:t>11.1 Total Pool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total_pool = SUM(successful_entry_contributions)</w:t>
      </w:r>
    </w:p>
    <w:p>
      <w:pPr>
        <w:pStyle w:val="Heading2"/>
        <w:spacing w:after="80"/>
      </w:pPr>
      <w:r>
        <w:t>11.2 Refund Adjustments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adjusted_pool = total_pool - refunds</w:t>
      </w:r>
    </w:p>
    <w:p>
      <w:pPr>
        <w:pStyle w:val="Heading2"/>
        <w:spacing w:after="80"/>
      </w:pPr>
      <w:r>
        <w:t>11.3 Platform Fee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platform_fee = adjusted_pool * platform_fee_percentage + platform_fee_fixed</w:t>
        <w:br/>
        <w:t>net_pool = adjusted_pool - platform_fee</w:t>
        <w:br/>
        <w:br/>
        <w:t>If platform fee is not enabled:</w:t>
        <w:br/>
        <w:t>net_pool = adjusted_pool</w:t>
      </w:r>
    </w:p>
    <w:p>
      <w:pPr>
        <w:pStyle w:val="Heading2"/>
        <w:spacing w:after="80"/>
      </w:pPr>
      <w:r>
        <w:t>11.4 Payout Rounding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Payout rounded down to nearest cent</w:t>
        <w:br/>
        <w:t>Remainder goes to platform suspense account or charity account, based on policy</w:t>
        <w:br/>
        <w:t>All rounding adjustments must be audit logged</w:t>
      </w:r>
    </w:p>
    <w:p>
      <w:pPr>
        <w:pStyle w:val="Heading1"/>
        <w:spacing w:after="80"/>
      </w:pPr>
      <w:r>
        <w:t>12. Distribution Methods</w:t>
      </w:r>
    </w:p>
    <w:p>
      <w:pPr>
        <w:pStyle w:val="Heading2"/>
        <w:spacing w:after="80"/>
      </w:pPr>
      <w:r>
        <w:t>12.1 All Completers Equal Split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winner_payout = net_pool / number_of_successful_participants</w:t>
        <w:br/>
        <w:br/>
        <w:t>If no winners, trigger no_winner_rule. Recommended MVP: refund all participants.</w:t>
      </w:r>
    </w:p>
    <w:p>
      <w:pPr>
        <w:pStyle w:val="Heading2"/>
        <w:spacing w:after="80"/>
      </w:pPr>
      <w:r>
        <w:t>12.2 Top N Equal Split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eligible_winners = top N participants</w:t>
        <w:br/>
        <w:t>winner_payout = net_pool / N</w:t>
        <w:br/>
        <w:br/>
        <w:t>If fewer than N eligible winners, winner_payout = net_pool / actual_winner_count.</w:t>
      </w:r>
    </w:p>
    <w:p>
      <w:pPr>
        <w:pStyle w:val="Heading2"/>
        <w:spacing w:after="80"/>
      </w:pPr>
      <w:r>
        <w:t>12.3 Ranked Percentage Split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Example: rank_1 = 50%, rank_2 = 30%, rank_3 = 20%</w:t>
        <w:br/>
        <w:br/>
        <w:t>Validation: SUM(percentages) must equal 100 and winner_count must match percentage config.</w:t>
      </w:r>
    </w:p>
    <w:p>
      <w:pPr>
        <w:pStyle w:val="Heading2"/>
        <w:spacing w:after="80"/>
      </w:pPr>
      <w:r>
        <w:t>12.4 Proportional Split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user_payout = net_pool * (user_verified_score / total_verified_score_of_winners)</w:t>
        <w:br/>
        <w:br/>
        <w:t>Validation: total_verified_score_of_winners &gt; 0, user must meet minimum qualifying score, and score must be verified.</w:t>
      </w:r>
    </w:p>
    <w:p>
      <w:pPr>
        <w:pStyle w:val="Heading2"/>
        <w:spacing w:after="80"/>
      </w:pPr>
      <w:r>
        <w:t>12.5 Team Split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Equal member split: member_payout = winning_team_pool / eligible_members</w:t>
        <w:br/>
        <w:br/>
        <w:t>Proportional team split: member_payout = winning_team_pool * (member_score / total_team_score)</w:t>
      </w:r>
    </w:p>
    <w:p>
      <w:pPr>
        <w:pStyle w:val="Heading1"/>
        <w:spacing w:after="80"/>
      </w:pPr>
      <w:r>
        <w:t>13. Tie-Breaker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Tie-Breaker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Earliest completion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who completed first wins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Highest proof confidence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Stronger verified proof wins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Longest streak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Longer valid streak wins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Lowest violation count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Fewer warnings wins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Equal split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Tied users split affected payout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 decision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Manual decision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tie-breaker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tied users qualify</w:t>
            </w:r>
          </w:p>
        </w:tc>
      </w:tr>
    </w:tbl>
    <w:p>
      <w:pPr>
        <w:spacing w:after="80"/>
      </w:pPr>
    </w:p>
    <w:p>
      <w:pPr>
        <w:pStyle w:val="CodeBlock"/>
        <w:spacing w:after="80"/>
      </w:pPr>
      <w:r>
        <w:rPr>
          <w:rFonts w:ascii="Consolas" w:hAnsi="Consolas"/>
          <w:sz w:val="17"/>
        </w:rPr>
        <w:t>Tie-breaker cannot be edited after first participant joins.</w:t>
        <w:br/>
        <w:t>Recommended MVP: use equal split for ties wherever possible.</w:t>
      </w:r>
    </w:p>
    <w:p>
      <w:pPr>
        <w:pStyle w:val="Heading1"/>
        <w:spacing w:after="80"/>
      </w:pPr>
      <w:r>
        <w:t>14. Entry Contribution Logic</w:t>
      </w:r>
    </w:p>
    <w:p>
      <w:pPr>
        <w:pStyle w:val="Heading2"/>
        <w:spacing w:after="80"/>
      </w:pPr>
      <w:r>
        <w:t>14.1 Join Flow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User views full challenge rules</w:t>
        <w:br/>
        <w:t>User views payout logic</w:t>
        <w:br/>
        <w:t>User accepts Winner Pool terms</w:t>
        <w:br/>
        <w:t>User pays entry contribution</w:t>
        <w:br/>
        <w:t>System confirms payment</w:t>
        <w:br/>
        <w:t>Participant status = JOINED</w:t>
        <w:br/>
        <w:t>Contribution status = HELD</w:t>
      </w:r>
    </w:p>
    <w:p>
      <w:pPr>
        <w:pStyle w:val="Heading2"/>
        <w:spacing w:after="80"/>
      </w:pPr>
      <w:r>
        <w:t>14.2 Payment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Payment initiated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Payment successful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Payment failed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HELD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Contribution held for challenge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REFUNDED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Contribution refunded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FORFEITED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Contribution forfeited to pool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PAYOUT_PENDING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Payout waiting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PAID_OUT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Payout completed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CANCELLED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Payment cancelled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14.3 Join Validation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challenge_status = SCHEDULED</w:t>
        <w:br/>
        <w:t>current_time &lt; challenge_start_at</w:t>
        <w:br/>
        <w:t>participant_count &lt; participant_maximum</w:t>
        <w:br/>
        <w:t>payment_status = PAID</w:t>
        <w:br/>
        <w:t>user eligible = true</w:t>
        <w:br/>
        <w:t>terms_accepted = true</w:t>
      </w:r>
    </w:p>
    <w:p>
      <w:pPr>
        <w:pStyle w:val="Heading2"/>
        <w:spacing w:after="80"/>
      </w:pPr>
      <w:r>
        <w:t>14.4 Late Join</w:t>
      </w:r>
    </w:p>
    <w:p>
      <w:pPr>
        <w:spacing w:after="80"/>
      </w:pPr>
      <w:r>
        <w:t>Late join is not allowed for Winner Pool in MVP. This prevents unfair advantage, reduces disputes, and simplifies pool calculation.</w:t>
      </w:r>
    </w:p>
    <w:p>
      <w:pPr>
        <w:pStyle w:val="Heading1"/>
        <w:spacing w:after="80"/>
      </w:pPr>
      <w:r>
        <w:t>15. Challenge Start Logic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current_time &gt;= start_at</w:t>
        <w:br/>
        <w:t>participant_count &gt;= participant_minimum</w:t>
        <w:br/>
        <w:t>all joined participants have payment_status = HELD</w:t>
        <w:br/>
        <w:t>challenge_status = SCHEDULED</w:t>
      </w:r>
    </w:p>
    <w:p>
      <w:pPr>
        <w:spacing w:after="80"/>
      </w:pPr>
      <w:r>
        <w:t>If minimum participants are not met, the challenge is cancelled, all paid participants are refunded, and creator/participants are notified.</w:t>
      </w:r>
    </w:p>
    <w:p>
      <w:pPr>
        <w:pStyle w:val="Heading1"/>
        <w:spacing w:after="80"/>
      </w:pPr>
      <w:r>
        <w:t>16. Result Calculation Logic</w:t>
      </w:r>
    </w:p>
    <w:p>
      <w:pPr>
        <w:pStyle w:val="Heading2"/>
        <w:spacing w:after="80"/>
      </w:pPr>
      <w:r>
        <w:t>16.1 Result Calculation Steps</w:t>
      </w:r>
    </w:p>
    <w:p>
      <w:pPr>
        <w:pStyle w:val="ListNumber"/>
        <w:spacing w:after="80"/>
      </w:pPr>
      <w:r>
        <w:t>Lock new submissions</w:t>
      </w:r>
    </w:p>
    <w:p>
      <w:pPr>
        <w:pStyle w:val="ListNumber"/>
        <w:spacing w:after="80"/>
      </w:pPr>
      <w:r>
        <w:t>Process grace period if enabled</w:t>
      </w:r>
    </w:p>
    <w:p>
      <w:pPr>
        <w:pStyle w:val="ListNumber"/>
        <w:spacing w:after="80"/>
      </w:pPr>
      <w:r>
        <w:t>Verify all pending submissions</w:t>
      </w:r>
    </w:p>
    <w:p>
      <w:pPr>
        <w:pStyle w:val="ListNumber"/>
        <w:spacing w:after="80"/>
      </w:pPr>
      <w:r>
        <w:t>Calculate participant result_status</w:t>
      </w:r>
    </w:p>
    <w:p>
      <w:pPr>
        <w:pStyle w:val="ListNumber"/>
        <w:spacing w:after="80"/>
      </w:pPr>
      <w:r>
        <w:t>Apply disqualification rules</w:t>
      </w:r>
    </w:p>
    <w:p>
      <w:pPr>
        <w:pStyle w:val="ListNumber"/>
        <w:spacing w:after="80"/>
      </w:pPr>
      <w:r>
        <w:t>Determine winners</w:t>
      </w:r>
    </w:p>
    <w:p>
      <w:pPr>
        <w:pStyle w:val="ListNumber"/>
        <w:spacing w:after="80"/>
      </w:pPr>
      <w:r>
        <w:t>Calculate net pool</w:t>
      </w:r>
    </w:p>
    <w:p>
      <w:pPr>
        <w:pStyle w:val="ListNumber"/>
        <w:spacing w:after="80"/>
      </w:pPr>
      <w:r>
        <w:t>Calculate payout per winner</w:t>
      </w:r>
    </w:p>
    <w:p>
      <w:pPr>
        <w:pStyle w:val="ListNumber"/>
        <w:spacing w:after="80"/>
      </w:pPr>
      <w:r>
        <w:t>Generate provisional results</w:t>
      </w:r>
    </w:p>
    <w:p>
      <w:pPr>
        <w:pStyle w:val="ListNumber"/>
        <w:spacing w:after="80"/>
      </w:pPr>
      <w:r>
        <w:t>Open dispute window</w:t>
      </w:r>
    </w:p>
    <w:p>
      <w:pPr>
        <w:pStyle w:val="Heading2"/>
        <w:spacing w:after="80"/>
      </w:pPr>
      <w:r>
        <w:t>16.2 Participant Result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met challenge condition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did not meet condition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DISQUALIFIED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violated rules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PENDING_REVIEW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Awaiting proof review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DISPUTED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Result is under dispute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16.3 Winner Eligibility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participant_status = ACTIVE</w:t>
        <w:br/>
        <w:t>payment_status = HELD</w:t>
        <w:br/>
        <w:t>result_status = SUCCESS</w:t>
        <w:br/>
        <w:t>verification_status = APPROVED</w:t>
        <w:br/>
        <w:t>not disqualified</w:t>
        <w:br/>
        <w:t>not under unresolved dispute</w:t>
      </w:r>
    </w:p>
    <w:p>
      <w:pPr>
        <w:pStyle w:val="Heading1"/>
        <w:spacing w:after="80"/>
      </w:pPr>
      <w:r>
        <w:t>17. Disqualification Logic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Fake proof submitted</w:t>
        <w:br/>
        <w:t>Duplicate proof submitted</w:t>
        <w:br/>
        <w:t>GPS spoofing detected</w:t>
        <w:br/>
        <w:t>Peer verification collusion detected</w:t>
        <w:br/>
        <w:t>Unsafe behavior reported and confirmed</w:t>
        <w:br/>
        <w:t>Challenge rule breached</w:t>
        <w:br/>
        <w:t>Payment chargeback initiated</w:t>
        <w:br/>
        <w:t>User account suspended</w:t>
        <w:br/>
        <w:t>Harassment or abuse occurred</w:t>
      </w:r>
    </w:p>
    <w:p>
      <w:pPr>
        <w:spacing w:after="80"/>
      </w:pPr>
      <w:r>
        <w:t>Recommended MVP: disqualified user contribution remains in pool only after admin confirmation.</w:t>
      </w:r>
    </w:p>
    <w:p>
      <w:pPr>
        <w:pStyle w:val="Heading1"/>
        <w:spacing w:after="80"/>
      </w:pPr>
      <w:r>
        <w:t>18. Dispute and Payout Hold</w:t>
      </w:r>
    </w:p>
    <w:p>
      <w:pPr>
        <w:pStyle w:val="Heading2"/>
        <w:spacing w:after="80"/>
      </w:pPr>
      <w:r>
        <w:t>18.1 Dispute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Risk Level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Dispute Window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24 hours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48 hours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72 hours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18.2 Payout Hold Rule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No payout can be released while challenge_status = DISPUTE_OPEN</w:t>
        <w:br/>
        <w:t>No payout can be released while any winner has unresolved dispute</w:t>
        <w:br/>
        <w:t>No payout can be released while any fraud flag is unresolved</w:t>
      </w:r>
    </w:p>
    <w:p>
      <w:pPr>
        <w:pStyle w:val="Heading2"/>
        <w:spacing w:after="80"/>
      </w:pPr>
      <w:r>
        <w:t>18.3 Dispute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Dispute rejected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Original result remains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Submission rejected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Recalculate winners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disqualified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Recalculate pool/winners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Challenge voided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Refund participants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 override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Manual payout calculation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t>19. Payout Release Logic</w:t>
      </w:r>
    </w:p>
    <w:p>
      <w:pPr>
        <w:pStyle w:val="Heading2"/>
        <w:spacing w:after="80"/>
      </w:pPr>
      <w:r>
        <w:t>19.1 Auto Payout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challenge risk level = LOW or MEDIUM</w:t>
        <w:br/>
        <w:t>no disputes</w:t>
        <w:br/>
        <w:t>no fraud flags</w:t>
        <w:br/>
        <w:t>all winner verification approved</w:t>
        <w:br/>
        <w:t>pool amount below auto payout limit</w:t>
      </w:r>
    </w:p>
    <w:p>
      <w:pPr>
        <w:pStyle w:val="Heading2"/>
        <w:spacing w:after="80"/>
      </w:pPr>
      <w:r>
        <w:t>19.2 Manual Payout Approval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pool amount exceeds threshold</w:t>
        <w:br/>
        <w:t>challenge risk level = HIGH</w:t>
        <w:br/>
        <w:t>any dispute was raised</w:t>
        <w:br/>
        <w:t>any participant was disqualified</w:t>
        <w:br/>
        <w:t>creator has low trust score</w:t>
        <w:br/>
        <w:t>winner has low trust score</w:t>
        <w:br/>
        <w:t>manual verification used</w:t>
      </w:r>
    </w:p>
    <w:p>
      <w:pPr>
        <w:pStyle w:val="Heading2"/>
        <w:spacing w:after="80"/>
      </w:pPr>
      <w:r>
        <w:t>19.3 Payout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NOT_READY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Challenge not finalized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ON_HOLD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Waiting for dispute/fraud review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Ready for payout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PROCESSING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Payment processing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Payout completed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Payout failed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CANCELLED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Payout cancelled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t>20. Cancellation and Refund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System Logic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Creator cancels before start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Challenge cancelled; refund all participants; creator may receive warning for repeated cancellations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Creator cancels after start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 allowed by default; admin may cancel and refund all participants unless fraud/abuse exists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Minimum participants not met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Refund all participants; status = CANCELLED_MIN_PARTICIPANTS_NOT_MET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Safety violation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Suspend challenge; payout on hold; admin review required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Payment failure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Participant status = PAYMENT_FAILED; user not joined; contribution not counted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t>21. Fraud and Anti-Abuse Logic</w:t>
      </w:r>
    </w:p>
    <w:p>
      <w:pPr>
        <w:pStyle w:val="Heading2"/>
        <w:spacing w:after="80"/>
      </w:pPr>
      <w:r>
        <w:t>21.1 Fraud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Same payment method across many accounts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Multi-account abuse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Same device across many accounts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Sybil attack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Same proof uploaded by multiple users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Fake proof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Suspicious peer approval pattern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Collusion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New account wins high-value pool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Bonus farming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Repeated creator cancellations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Abuse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Chargeback after losing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Payment abuse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GPS spoofing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Fake location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Unusual score spike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Manipulated result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Same group repeatedly transfers pool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Money laundering risk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21.2 Mandatory Controls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Device fingerprinting</w:t>
        <w:br/>
        <w:t>Payment method risk checks</w:t>
        <w:br/>
        <w:t>Duplicate proof detection</w:t>
        <w:br/>
        <w:t>Peer collusion detection</w:t>
        <w:br/>
        <w:t>Manual review for high-value pools</w:t>
        <w:br/>
        <w:t>Daily/monthly contribution limits</w:t>
        <w:br/>
        <w:t>Challenge creation limits</w:t>
        <w:br/>
        <w:t>Withdrawal/payout velocity limits</w:t>
        <w:br/>
        <w:t>User trust score</w:t>
        <w:br/>
        <w:t>Audit log</w:t>
      </w:r>
    </w:p>
    <w:p>
      <w:pPr>
        <w:pStyle w:val="Heading2"/>
        <w:spacing w:after="80"/>
      </w:pPr>
      <w:r>
        <w:t>21.3 Money Laundering Risk</w:t>
      </w:r>
    </w:p>
    <w:p>
      <w:pPr>
        <w:spacing w:after="80"/>
      </w:pPr>
      <w:r>
        <w:t>Winner Pool can be abused as a way to transfer value between users. Example: User A creates a challenge, User B joins and intentionally loses, then User A receives the pool repeatedly.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Limit pool amount</w:t>
        <w:br/>
        <w:t>Limit repeat challenges between same users</w:t>
        <w:br/>
        <w:t>Flag repeated same-winner groups</w:t>
        <w:br/>
        <w:t>Require KYC above thresholds</w:t>
        <w:br/>
        <w:t>Block suspicious payout patterns</w:t>
        <w:br/>
        <w:t>Manual review for repeated transfers</w:t>
      </w:r>
    </w:p>
    <w:p>
      <w:pPr>
        <w:pStyle w:val="Heading1"/>
        <w:spacing w:after="80"/>
      </w:pPr>
      <w:r>
        <w:t>22. Compliance Guardrails</w:t>
      </w:r>
    </w:p>
    <w:p>
      <w:pPr>
        <w:pStyle w:val="Heading2"/>
        <w:spacing w:after="80"/>
      </w:pPr>
      <w:r>
        <w:t>22.1 Mandatory Guardrails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Random winner</w:t>
        <w:br/>
        <w:t>Lottery mechanic</w:t>
        <w:br/>
        <w:t>Chance-based outcome</w:t>
        <w:br/>
        <w:t>Sports betting</w:t>
        <w:br/>
        <w:t>Political/election prediction</w:t>
        <w:br/>
        <w:t>Financial market prediction</w:t>
        <w:br/>
        <w:t>Trading performance pool</w:t>
        <w:br/>
        <w:t>Alcohol consumption challenge</w:t>
        <w:br/>
        <w:t>Illegal activity</w:t>
        <w:br/>
        <w:t>Dangerous dares</w:t>
        <w:br/>
        <w:t>Minors</w:t>
        <w:br/>
        <w:t>Cross-border restricted users</w:t>
      </w:r>
    </w:p>
    <w:p>
      <w:pPr>
        <w:pStyle w:val="Heading2"/>
        <w:spacing w:after="80"/>
      </w:pPr>
      <w:r>
        <w:t>22.2 Skill / Effort Requirement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Clear task</w:t>
        <w:br/>
        <w:t>Clear measurable win condition</w:t>
        <w:br/>
        <w:t>Clear verification method</w:t>
        <w:br/>
        <w:t>Clear payout formula</w:t>
        <w:br/>
        <w:t>No random selection</w:t>
        <w:br/>
        <w:t>No hidden rules</w:t>
        <w:br/>
        <w:t>No creator discretion after start</w:t>
      </w:r>
    </w:p>
    <w:p>
      <w:pPr>
        <w:pStyle w:val="Heading2"/>
        <w:spacing w:after="80"/>
      </w:pPr>
      <w:r>
        <w:t>22.3 Terms Disclosure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Entry contribution amount</w:t>
        <w:br/>
        <w:t>Total possible pool</w:t>
        <w:br/>
        <w:t>How winners are determined</w:t>
        <w:br/>
        <w:t>How payout is calculated</w:t>
        <w:br/>
        <w:t>When payout is released</w:t>
        <w:br/>
        <w:t>Refund rules</w:t>
        <w:br/>
        <w:t>Dispute rules</w:t>
        <w:br/>
        <w:t>Platform fee, if any</w:t>
        <w:br/>
        <w:t>Risk disclaimer</w:t>
        <w:br/>
        <w:t>Challenge safety rules</w:t>
      </w:r>
    </w:p>
    <w:p>
      <w:pPr>
        <w:pStyle w:val="Heading1"/>
        <w:spacing w:after="80"/>
      </w:pPr>
      <w:r>
        <w:t>23. Database Requirements</w:t>
      </w:r>
    </w:p>
    <w:p>
      <w:pPr>
        <w:pStyle w:val="Heading2"/>
        <w:spacing w:after="80"/>
      </w:pPr>
      <w:r>
        <w:t>23.1 Winner Pool Table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CREATE TABLE challenge_winner_pools (</w:t>
        <w:br/>
        <w:t xml:space="preserve">  id UUID PRIMARY KEY,</w:t>
        <w:br/>
        <w:t xml:space="preserve">  challenge_id UUID NOT NULL,</w:t>
        <w:br/>
        <w:t xml:space="preserve">  currency VARCHAR(10) NOT NULL DEFAULT 'MYR',</w:t>
        <w:br/>
        <w:t xml:space="preserve">  entry_contribution_amount DECIMAL(12,2) NOT NULL,</w:t>
        <w:br/>
        <w:t xml:space="preserve">  total_pool_amount DECIMAL(12,2) DEFAULT 0,</w:t>
        <w:br/>
        <w:t xml:space="preserve">  adjusted_pool_amount DECIMAL(12,2) DEFAULT 0,</w:t>
        <w:br/>
        <w:t xml:space="preserve">  platform_fee_amount DECIMAL(12,2) DEFAULT 0,</w:t>
        <w:br/>
        <w:t xml:space="preserve">  net_pool_amount DECIMAL(12,2) DEFAULT 0,</w:t>
        <w:br/>
        <w:t xml:space="preserve">  distribution_method VARCHAR(50) NOT NULL,</w:t>
        <w:br/>
        <w:t xml:space="preserve">  payout_config JSONB,</w:t>
        <w:br/>
        <w:t xml:space="preserve">  participant_minimum INT NOT NULL,</w:t>
        <w:br/>
        <w:t xml:space="preserve">  participant_maximum INT NOT NULL,</w:t>
        <w:br/>
        <w:t xml:space="preserve">  payout_status VARCHAR(30) DEFAULT 'NOT_READY',</w:t>
        <w:br/>
        <w:t xml:space="preserve">  dispute_window_hours INT DEFAULT 24,</w:t>
        <w:br/>
        <w:t xml:space="preserve">  auto_payout_allowed BOOLEAN DEFAULT FALSE,</w:t>
        <w:br/>
        <w:t xml:space="preserve">  manual_approval_required BOOLEAN DEFAULT TRUE,</w:t>
        <w:br/>
        <w:t xml:space="preserve">  no_winner_rule VARCHAR(50) DEFAULT 'REFUND_ALL',</w:t>
        <w:br/>
        <w:t xml:space="preserve">  created_at TIMESTAMP DEFAULT CURRENT_TIMESTAMP,</w:t>
        <w:br/>
        <w:t xml:space="preserve">  updated_at TIMESTAMP DEFAULT CURRENT_TIMESTAMP</w:t>
        <w:br/>
        <w:t>);</w:t>
      </w:r>
    </w:p>
    <w:p>
      <w:pPr>
        <w:pStyle w:val="Heading2"/>
        <w:spacing w:after="80"/>
      </w:pPr>
      <w:r>
        <w:t>23.2 Winner Pool Contributions Table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CREATE TABLE challenge_pool_contributions (</w:t>
        <w:br/>
        <w:t xml:space="preserve">  id UUID PRIMARY KEY,</w:t>
        <w:br/>
        <w:t xml:space="preserve">  winner_pool_id UUID NOT NULL,</w:t>
        <w:br/>
        <w:t xml:space="preserve">  challenge_id UUID NOT NULL,</w:t>
        <w:br/>
        <w:t xml:space="preserve">  participant_id UUID NOT NULL,</w:t>
        <w:br/>
        <w:t xml:space="preserve">  user_id UUID NOT NULL,</w:t>
        <w:br/>
        <w:t xml:space="preserve">  amount DECIMAL(12,2) NOT NULL,</w:t>
        <w:br/>
        <w:t xml:space="preserve">  currency VARCHAR(10) NOT NULL DEFAULT 'MYR',</w:t>
        <w:br/>
        <w:t xml:space="preserve">  payment_reference VARCHAR(120),</w:t>
        <w:br/>
        <w:t xml:space="preserve">  payment_status VARCHAR(30) NOT NULL,</w:t>
        <w:br/>
        <w:t xml:space="preserve">  held_at TIMESTAMP,</w:t>
        <w:br/>
        <w:t xml:space="preserve">  refunded_at TIMESTAMP,</w:t>
        <w:br/>
        <w:t xml:space="preserve">  forfeited_at TIMESTAMP,</w:t>
        <w:br/>
        <w:t xml:space="preserve">  chargeback_status VARCHAR(30),</w:t>
        <w:br/>
        <w:t xml:space="preserve">  created_at TIMESTAMP DEFAULT CURRENT_TIMESTAMP,</w:t>
        <w:br/>
        <w:t xml:space="preserve">  updated_at TIMESTAMP DEFAULT CURRENT_TIMESTAMP</w:t>
        <w:br/>
        <w:t>);</w:t>
      </w:r>
    </w:p>
    <w:p>
      <w:pPr>
        <w:pStyle w:val="Heading2"/>
        <w:spacing w:after="80"/>
      </w:pPr>
      <w:r>
        <w:t>23.3 Winner Pool Payouts Table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CREATE TABLE challenge_pool_payouts (</w:t>
        <w:br/>
        <w:t xml:space="preserve">  id UUID PRIMARY KEY,</w:t>
        <w:br/>
        <w:t xml:space="preserve">  winner_pool_id UUID NOT NULL,</w:t>
        <w:br/>
        <w:t xml:space="preserve">  challenge_id UUID NOT NULL,</w:t>
        <w:br/>
        <w:t xml:space="preserve">  participant_id UUID NOT NULL,</w:t>
        <w:br/>
        <w:t xml:space="preserve">  user_id UUID NOT NULL,</w:t>
        <w:br/>
        <w:t xml:space="preserve">  payout_amount DECIMAL(12,2) NOT NULL,</w:t>
        <w:br/>
        <w:t xml:space="preserve">  currency VARCHAR(10) NOT NULL DEFAULT 'MYR',</w:t>
        <w:br/>
        <w:t xml:space="preserve">  payout_formula VARCHAR(80),</w:t>
        <w:br/>
        <w:t xml:space="preserve">  payout_status VARCHAR(30) DEFAULT 'NOT_READY',</w:t>
        <w:br/>
        <w:t xml:space="preserve">  payout_reference VARCHAR(120),</w:t>
        <w:br/>
        <w:t xml:space="preserve">  approved_by UUID,</w:t>
        <w:br/>
        <w:t xml:space="preserve">  approved_at TIMESTAMP,</w:t>
        <w:br/>
        <w:t xml:space="preserve">  paid_at TIMESTAMP,</w:t>
        <w:br/>
        <w:t xml:space="preserve">  failure_reason TEXT,</w:t>
        <w:br/>
        <w:t xml:space="preserve">  created_at TIMESTAMP DEFAULT CURRENT_TIMESTAMP,</w:t>
        <w:br/>
        <w:t xml:space="preserve">  updated_at TIMESTAMP DEFAULT CURRENT_TIMESTAMP</w:t>
        <w:br/>
        <w:t>);</w:t>
      </w:r>
    </w:p>
    <w:p>
      <w:pPr>
        <w:pStyle w:val="Heading1"/>
        <w:spacing w:after="80"/>
      </w:pPr>
      <w:r>
        <w:t>24. API Requirements</w:t>
      </w:r>
    </w:p>
    <w:p>
      <w:pPr>
        <w:pStyle w:val="Heading2"/>
        <w:spacing w:after="80"/>
      </w:pPr>
      <w:r>
        <w:t>24.1 Create Winner Pool Challenge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POST /api/challenges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{</w:t>
        <w:br/>
        <w:t xml:space="preserve">  "title": "Save RM500 in 30 Days",</w:t>
        <w:br/>
        <w:t xml:space="preserve">  "description": "Everyone contributes RM10. Users who save RM500 by the deadline split the pool.",</w:t>
        <w:br/>
        <w:t xml:space="preserve">  "creatorIntent": "FRIENDS",</w:t>
        <w:br/>
        <w:t xml:space="preserve">  "category": "MONEY_SAVINGS",</w:t>
        <w:br/>
        <w:t xml:space="preserve">  "challengeType": "TARGET",</w:t>
        <w:br/>
        <w:t xml:space="preserve">  "visibility": "PRIVATE",</w:t>
        <w:br/>
        <w:t xml:space="preserve">  "startAt": "2026-06-01T00:00:00+08:00",</w:t>
        <w:br/>
        <w:t xml:space="preserve">  "endAt": "2026-06-30T23:59:59+08:00",</w:t>
        <w:br/>
        <w:t xml:space="preserve">  "verificationMethod": "ADMIN_APPROVAL",</w:t>
        <w:br/>
        <w:t xml:space="preserve">  "rewardType": "WINNER_POOL",</w:t>
        <w:br/>
        <w:t xml:space="preserve">  "winnerPool": {</w:t>
        <w:br/>
        <w:t xml:space="preserve">    "entryContributionAmount": 10,</w:t>
        <w:br/>
        <w:t xml:space="preserve">    "currency": "MYR",</w:t>
        <w:br/>
        <w:t xml:space="preserve">    "distributionMethod": "ALL_COMPLETERS_EQUAL_SPLIT",</w:t>
        <w:br/>
        <w:t xml:space="preserve">    "participantMinimum": 2,</w:t>
        <w:br/>
        <w:t xml:space="preserve">    "participantMaximum": 10,</w:t>
        <w:br/>
        <w:t xml:space="preserve">    "disputeWindowHours": 24,</w:t>
        <w:br/>
        <w:t xml:space="preserve">    "noWinnerRule": "REFUND_ALL"</w:t>
        <w:br/>
        <w:t xml:space="preserve">  },</w:t>
        <w:br/>
        <w:t xml:space="preserve">  "winCondition": {</w:t>
        <w:br/>
        <w:t xml:space="preserve">    "type": "REACH_TARGET",</w:t>
        <w:br/>
        <w:t xml:space="preserve">    "metricType": "SAVINGS_AMOUNT",</w:t>
        <w:br/>
        <w:t xml:space="preserve">    "targetValue": 500</w:t>
        <w:br/>
        <w:t xml:space="preserve">  }</w:t>
        <w:br/>
        <w:t>}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Validate challenge type supports Winner Pool</w:t>
        <w:br/>
        <w:t>Validate contribution limits</w:t>
        <w:br/>
        <w:t>Validate jurisdiction</w:t>
        <w:br/>
        <w:t>Validate creator eligibility</w:t>
        <w:br/>
        <w:t>Validate verification method strength</w:t>
        <w:br/>
        <w:t>Validate challenge risk</w:t>
        <w:br/>
        <w:t>Validate no prohibited content</w:t>
        <w:br/>
        <w:t>Validate distribution method</w:t>
        <w:br/>
        <w:t>Validate payout config</w:t>
        <w:br/>
        <w:t>Set status = PENDING_REVIEW for MVP</w:t>
      </w:r>
    </w:p>
    <w:p>
      <w:pPr>
        <w:pStyle w:val="Heading2"/>
        <w:spacing w:after="80"/>
      </w:pPr>
      <w:r>
        <w:t>24.2 Join Winner Pool Challenge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POST /api/challenges/{challengeId}/join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Validate challenge is joinable</w:t>
        <w:br/>
        <w:t>Validate user eligibility</w:t>
        <w:br/>
        <w:t>Validate participant limit</w:t>
        <w:br/>
        <w:t>Create payment intent</w:t>
        <w:br/>
        <w:t>Confirm payment</w:t>
        <w:br/>
        <w:t>Mark contribution as HELD</w:t>
        <w:br/>
        <w:t>Add participant</w:t>
        <w:br/>
        <w:t>Update total pool</w:t>
      </w:r>
    </w:p>
    <w:p>
      <w:pPr>
        <w:pStyle w:val="Heading2"/>
        <w:spacing w:after="80"/>
      </w:pPr>
      <w:r>
        <w:t>24.3 Calculate Winner Pool Result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POST /internal/challenges/{challengeId}/winner-pool/calculate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Fetch approved results</w:t>
        <w:br/>
        <w:t>Determine eligible winners</w:t>
        <w:br/>
        <w:t>Calculate total pool</w:t>
        <w:br/>
        <w:t>Apply refunds/forfeits</w:t>
        <w:br/>
        <w:t>Apply platform fee if enabled</w:t>
        <w:br/>
        <w:t>Calculate net pool</w:t>
        <w:br/>
        <w:t>Apply distribution method</w:t>
        <w:br/>
        <w:t>Create payout records</w:t>
        <w:br/>
        <w:t>Set payout_status = ON_HOLD</w:t>
        <w:br/>
        <w:t>Open dispute window</w:t>
      </w:r>
    </w:p>
    <w:p>
      <w:pPr>
        <w:pStyle w:val="Heading2"/>
        <w:spacing w:after="80"/>
      </w:pPr>
      <w:r>
        <w:t>24.4 Release Winner Pool Payout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POST /internal/challenges/{challengeId}/winner-pool/release-payout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challenge_status = LOCKED</w:t>
        <w:br/>
        <w:t>dispute_window_closed = true</w:t>
        <w:br/>
        <w:t>no unresolved disputes</w:t>
        <w:br/>
        <w:t>no unresolved fraud flags</w:t>
        <w:br/>
        <w:t>payout_status = READY</w:t>
        <w:br/>
        <w:t>manual approval completed if required</w:t>
      </w:r>
    </w:p>
    <w:p>
      <w:pPr>
        <w:pStyle w:val="Heading1"/>
        <w:spacing w:after="80"/>
      </w:pPr>
      <w:r>
        <w:t>25. Acceptance Criteria</w:t>
      </w:r>
    </w:p>
    <w:p>
      <w:pPr>
        <w:pStyle w:val="Heading2"/>
        <w:spacing w:after="80"/>
      </w:pPr>
      <w:r>
        <w:t>25.1 Create Winner Pool Challenge</w:t>
      </w:r>
    </w:p>
    <w:p>
      <w:pPr>
        <w:spacing w:after="80"/>
      </w:pPr>
      <w:r>
        <w:t>Given a creator creates a valid private savings challenge with Winner Pool, when all required fields are completed, then the system should create the challenge with PENDING_REVIEW status for MVP.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reward_type = WINNER_POOL</w:t>
        <w:br/>
        <w:t>status = PENDING_REVIEW</w:t>
        <w:br/>
        <w:t>manual_approval_required = true</w:t>
      </w:r>
    </w:p>
    <w:p>
      <w:pPr>
        <w:pStyle w:val="Heading2"/>
        <w:spacing w:after="80"/>
      </w:pPr>
      <w:r>
        <w:t>25.2 Block Random Winner</w:t>
      </w:r>
    </w:p>
    <w:p>
      <w:pPr>
        <w:spacing w:after="80"/>
      </w:pPr>
      <w:r>
        <w:t>Given creator selects random winner for Winner Pool, when they submit, then system blocks the challenge.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can_create = false</w:t>
        <w:br/>
        <w:t>block_reason = "Winner Pool cannot use random or chance-based winner selection."</w:t>
      </w:r>
    </w:p>
    <w:p>
      <w:pPr>
        <w:pStyle w:val="Heading2"/>
        <w:spacing w:after="80"/>
      </w:pPr>
      <w:r>
        <w:t>25.3 Block Self-Declaration Verification</w:t>
      </w:r>
    </w:p>
    <w:p>
      <w:pPr>
        <w:spacing w:after="80"/>
      </w:pPr>
      <w:r>
        <w:t>Given Winner Pool challenge uses self-declaration only, when creator submits, then system rejects the setup.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can_create = false</w:t>
        <w:br/>
        <w:t>reason = "Winner Pool requires stronger verification."</w:t>
      </w:r>
    </w:p>
    <w:p>
      <w:pPr>
        <w:pStyle w:val="Heading2"/>
        <w:spacing w:after="80"/>
      </w:pPr>
      <w:r>
        <w:t>25.4 Block Alcohol Quantity Challenge</w:t>
      </w:r>
    </w:p>
    <w:p>
      <w:pPr>
        <w:spacing w:after="80"/>
      </w:pPr>
      <w:r>
        <w:t>Given creator creates "who can drink 20 shots" with Winner Pool, when they submit, then challenge is blocked.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risk_level = PROHIBITED</w:t>
        <w:br/>
        <w:t>status = BLOCKED</w:t>
        <w:br/>
        <w:t>reason = "Dangerous alcohol consumption challenges are not allowed."</w:t>
      </w:r>
    </w:p>
    <w:p>
      <w:pPr>
        <w:pStyle w:val="Heading2"/>
        <w:spacing w:after="80"/>
      </w:pPr>
      <w:r>
        <w:t>25.5 Minimum Participants Not Met</w:t>
      </w:r>
    </w:p>
    <w:p>
      <w:pPr>
        <w:spacing w:after="80"/>
      </w:pPr>
      <w:r>
        <w:t>Given minimum participants is 5 and only 3 users joined before start, when start time arrives, then challenge is cancelled and all contributions are refunded.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status = CANCELLED_MIN_PARTICIPANTS_NOT_MET</w:t>
        <w:br/>
        <w:t>all payment_status = REFUNDED</w:t>
      </w:r>
    </w:p>
    <w:p>
      <w:pPr>
        <w:pStyle w:val="Heading2"/>
        <w:spacing w:after="80"/>
      </w:pPr>
      <w:r>
        <w:t>25.6 All Completers Equal Split</w:t>
      </w:r>
    </w:p>
    <w:p>
      <w:pPr>
        <w:spacing w:after="80"/>
      </w:pPr>
      <w:r>
        <w:t>Given 10 users joined with RM10 each and 5 users completed successfully, when result is calculated, then each winner receives RM20 before fees.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total_pool = RM100</w:t>
        <w:br/>
        <w:t>winner_count = 5</w:t>
        <w:br/>
        <w:t>payout_per_winner = RM20</w:t>
      </w:r>
    </w:p>
    <w:p>
      <w:pPr>
        <w:pStyle w:val="Heading2"/>
        <w:spacing w:after="80"/>
      </w:pPr>
      <w:r>
        <w:t>25.7 Dispute Hold</w:t>
      </w:r>
    </w:p>
    <w:p>
      <w:pPr>
        <w:spacing w:after="80"/>
      </w:pPr>
      <w:r>
        <w:t>Given result is calculated and dispute window is open, when payout job runs, then payout must not be released.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payout_status = ON_HOLD</w:t>
        <w:br/>
        <w:t>release_payout = false</w:t>
      </w:r>
    </w:p>
    <w:p>
      <w:pPr>
        <w:pStyle w:val="Heading2"/>
        <w:spacing w:after="80"/>
      </w:pPr>
      <w:r>
        <w:t>25.8 No Winner Rule</w:t>
      </w:r>
    </w:p>
    <w:p>
      <w:pPr>
        <w:spacing w:after="80"/>
      </w:pPr>
      <w:r>
        <w:t>Given no participant successfully completes the challenge, when result is calculated, then system applies no-winner rule.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no_winner_rule = REFUND_ALL</w:t>
        <w:br/>
        <w:t>all participants refunded</w:t>
      </w:r>
    </w:p>
    <w:p>
      <w:pPr>
        <w:pStyle w:val="Heading1"/>
        <w:spacing w:after="80"/>
      </w:pPr>
      <w:r>
        <w:t>26. Product Recommendation</w:t>
      </w:r>
    </w:p>
    <w:p>
      <w:pPr>
        <w:pStyle w:val="CodeBlock"/>
        <w:spacing w:after="80"/>
      </w:pPr>
      <w:r>
        <w:rPr>
          <w:rFonts w:ascii="Consolas" w:hAnsi="Consolas"/>
          <w:sz w:val="17"/>
        </w:rPr>
        <w:t>Winner Pool is private/invite-only only</w:t>
        <w:br/>
        <w:t>Maximum contribution RM50</w:t>
        <w:br/>
        <w:t>Maximum pool RM500</w:t>
        <w:br/>
        <w:t>Minimum 2 participants</w:t>
        <w:br/>
        <w:t>Maximum 20 participants</w:t>
        <w:br/>
        <w:t>No public discovery</w:t>
        <w:br/>
        <w:t>No random winner</w:t>
        <w:br/>
        <w:t>No winner-takes-all</w:t>
        <w:br/>
        <w:t>No self-declaration verification</w:t>
        <w:br/>
        <w:t>All Winner Pool challenges require admin review</w:t>
        <w:br/>
        <w:t>All payouts held until dispute window closes</w:t>
        <w:br/>
        <w:t>No alcohol, dangerous, illegal, trading, or prediction challenges</w:t>
        <w:br/>
        <w:t>No minors</w:t>
      </w:r>
    </w:p>
    <w:p>
      <w:pPr>
        <w:spacing w:after="80"/>
      </w:pPr>
      <w:r>
        <w:t>The safest initial Winner Pool model is: All verified completers split the pool equally. This is easier to explain, easier to calculate, less betting-like than winner-takes-all, and more aligned with the app’s positioning as a commitment and accountability platform.</w:t>
      </w:r>
    </w:p>
    <w:p>
      <w:pPr>
        <w:pStyle w:val="Heading1"/>
        <w:spacing w:after="80"/>
      </w:pPr>
      <w:r>
        <w:t>27.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type="dxa" w:w="5184"/>
            <w:vAlign w:val="center"/>
            <w:shd w:fill="EC1F2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One Asia Lawyers - Gambling law overview in Malaysia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https://oneasia.legal/en/5498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Google Play Policy - Real-money gambling, games, and contests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https://support.google.com/googleplay/android-developer/answer/9877032?hl=en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Apple App Store Review Guidelines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https://developer.apple.com/app-store/review/guidelines/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- Product Requirement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Create Challenge Engine | Winner Pool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C1F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EC1F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/>
      <w:ind w:left="288" w:right="144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