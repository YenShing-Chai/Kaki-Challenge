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3C3C3C"/>
          <w:sz w:val="36"/>
        </w:rPr>
        <w:br/>
        <w:br/>
        <w:t>Product Requirement Document</w:t>
      </w:r>
    </w:p>
    <w:p>
      <w:pPr>
        <w:jc w:val="center"/>
      </w:pPr>
      <w:r>
        <w:rPr>
          <w:b/>
          <w:color w:val="EC1F27"/>
          <w:sz w:val="60"/>
        </w:rPr>
        <w:t>Create Challenge Engine</w:t>
      </w:r>
    </w:p>
    <w:p>
      <w:pPr>
        <w:jc w:val="center"/>
      </w:pPr>
      <w:r>
        <w:rPr>
          <w:color w:val="505050"/>
          <w:sz w:val="24"/>
        </w:rPr>
        <w:t>Universal Challenge Creation Logic, Conditions, Verification, Moderation, and Rule Engine</w:t>
      </w:r>
    </w:p>
    <w:p>
      <w:r>
        <w:br/>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F2F2F2"/>
          </w:tcPr>
          <w:p>
            <w:pPr>
              <w:spacing w:after="0"/>
            </w:pPr>
            <w:r/>
            <w:r>
              <w:rPr>
                <w:b/>
              </w:rPr>
              <w:t>Product Module</w:t>
            </w:r>
          </w:p>
        </w:tc>
        <w:tc>
          <w:tcPr>
            <w:tcW w:type="dxa" w:w="5184"/>
            <w:vAlign w:val="center"/>
          </w:tcPr>
          <w:p>
            <w:pPr>
              <w:spacing w:after="0"/>
            </w:pPr>
            <w:r/>
            <w:r>
              <w:rPr>
                <w:b w:val="0"/>
              </w:rPr>
              <w:t>Create Challenge / Challenge Rules Engine</w:t>
            </w:r>
          </w:p>
        </w:tc>
      </w:tr>
      <w:tr>
        <w:tc>
          <w:tcPr>
            <w:tcW w:type="dxa" w:w="5184"/>
            <w:vAlign w:val="center"/>
            <w:shd w:fill="F2F2F2"/>
          </w:tcPr>
          <w:p>
            <w:pPr>
              <w:spacing w:after="0"/>
            </w:pPr>
            <w:r/>
            <w:r>
              <w:rPr>
                <w:b/>
              </w:rPr>
              <w:t>Prepared For</w:t>
            </w:r>
          </w:p>
        </w:tc>
        <w:tc>
          <w:tcPr>
            <w:tcW w:type="dxa" w:w="5184"/>
            <w:vAlign w:val="center"/>
          </w:tcPr>
          <w:p>
            <w:pPr>
              <w:spacing w:after="0"/>
            </w:pPr>
            <w:r/>
            <w:r>
              <w:rPr>
                <w:b w:val="0"/>
              </w:rPr>
              <w:t>Product, Engineering, QA, Compliance, Operations</w:t>
            </w:r>
          </w:p>
        </w:tc>
      </w:tr>
      <w:tr>
        <w:tc>
          <w:tcPr>
            <w:tcW w:type="dxa" w:w="5184"/>
            <w:vAlign w:val="center"/>
            <w:shd w:fill="F2F2F2"/>
          </w:tcPr>
          <w:p>
            <w:pPr>
              <w:spacing w:after="0"/>
            </w:pPr>
            <w:r/>
            <w:r>
              <w:rPr>
                <w:b/>
              </w:rPr>
              <w:t>Prepared By</w:t>
            </w:r>
          </w:p>
        </w:tc>
        <w:tc>
          <w:tcPr>
            <w:tcW w:type="dxa" w:w="5184"/>
            <w:vAlign w:val="center"/>
          </w:tcPr>
          <w:p>
            <w:pPr>
              <w:spacing w:after="0"/>
            </w:pPr>
            <w:r/>
            <w:r>
              <w:rPr>
                <w:b w:val="0"/>
              </w:rPr>
              <w:t>Senior Product Manager / Business Analyst</w:t>
            </w:r>
          </w:p>
        </w:tc>
      </w:tr>
      <w:tr>
        <w:tc>
          <w:tcPr>
            <w:tcW w:type="dxa" w:w="5184"/>
            <w:vAlign w:val="center"/>
            <w:shd w:fill="F2F2F2"/>
          </w:tcPr>
          <w:p>
            <w:pPr>
              <w:spacing w:after="0"/>
            </w:pPr>
            <w:r/>
            <w:r>
              <w:rPr>
                <w:b/>
              </w:rPr>
              <w:t>Version</w:t>
            </w:r>
          </w:p>
        </w:tc>
        <w:tc>
          <w:tcPr>
            <w:tcW w:type="dxa" w:w="5184"/>
            <w:vAlign w:val="center"/>
          </w:tcPr>
          <w:p>
            <w:pPr>
              <w:spacing w:after="0"/>
            </w:pPr>
            <w:r/>
            <w:r>
              <w:rPr>
                <w:b w:val="0"/>
              </w:rPr>
              <w:t>v1.0</w:t>
            </w:r>
          </w:p>
        </w:tc>
      </w:tr>
      <w:tr>
        <w:tc>
          <w:tcPr>
            <w:tcW w:type="dxa" w:w="5184"/>
            <w:vAlign w:val="center"/>
            <w:shd w:fill="F2F2F2"/>
          </w:tcPr>
          <w:p>
            <w:pPr>
              <w:spacing w:after="0"/>
            </w:pPr>
            <w:r/>
            <w:r>
              <w:rPr>
                <w:b/>
              </w:rPr>
              <w:t>Date</w:t>
            </w:r>
          </w:p>
        </w:tc>
        <w:tc>
          <w:tcPr>
            <w:tcW w:type="dxa" w:w="5184"/>
            <w:vAlign w:val="center"/>
          </w:tcPr>
          <w:p>
            <w:pPr>
              <w:spacing w:after="0"/>
            </w:pPr>
            <w:r/>
            <w:r>
              <w:rPr>
                <w:b w:val="0"/>
              </w:rPr>
              <w:t>22 May 2026</w:t>
            </w:r>
          </w:p>
        </w:tc>
      </w:tr>
      <w:tr>
        <w:tc>
          <w:tcPr>
            <w:tcW w:type="dxa" w:w="5184"/>
            <w:vAlign w:val="center"/>
            <w:shd w:fill="F2F2F2"/>
          </w:tcPr>
          <w:p>
            <w:pPr>
              <w:spacing w:after="0"/>
            </w:pPr>
            <w:r/>
            <w:r>
              <w:rPr>
                <w:b/>
              </w:rPr>
              <w:t>Status</w:t>
            </w:r>
          </w:p>
        </w:tc>
        <w:tc>
          <w:tcPr>
            <w:tcW w:type="dxa" w:w="5184"/>
            <w:vAlign w:val="center"/>
          </w:tcPr>
          <w:p>
            <w:pPr>
              <w:spacing w:after="0"/>
            </w:pPr>
            <w:r/>
            <w:r>
              <w:rPr>
                <w:b w:val="0"/>
              </w:rPr>
              <w:t>Build-ready working draft</w:t>
            </w:r>
          </w:p>
        </w:tc>
      </w:tr>
      <w:tr>
        <w:tc>
          <w:tcPr>
            <w:tcW w:type="dxa" w:w="5184"/>
            <w:vAlign w:val="center"/>
            <w:shd w:fill="F2F2F2"/>
          </w:tcPr>
          <w:p>
            <w:pPr>
              <w:spacing w:after="0"/>
            </w:pPr>
            <w:r/>
            <w:r>
              <w:rPr>
                <w:b/>
              </w:rPr>
              <w:t>Scope</w:t>
            </w:r>
          </w:p>
        </w:tc>
        <w:tc>
          <w:tcPr>
            <w:tcW w:type="dxa" w:w="5184"/>
            <w:vAlign w:val="center"/>
          </w:tcPr>
          <w:p>
            <w:pPr>
              <w:spacing w:after="0"/>
            </w:pPr>
            <w:r/>
            <w:r>
              <w:rPr>
                <w:b w:val="0"/>
              </w:rPr>
              <w:t>Existing app assumed; this PRD focuses on challenge creation logic and conditions only</w:t>
            </w:r>
          </w:p>
        </w:tc>
      </w:tr>
    </w:tbl>
    <w:p>
      <w:r>
        <w:br/>
      </w:r>
    </w:p>
    <w:p>
      <w:pPr>
        <w:jc w:val="center"/>
      </w:pPr>
      <w:r>
        <w:rPr>
          <w:b/>
          <w:sz w:val="24"/>
        </w:rPr>
        <w:t>Core Product Principle</w:t>
      </w:r>
    </w:p>
    <w:p>
      <w:pPr>
        <w:jc w:val="center"/>
      </w:pPr>
      <w:r>
        <w:rPr>
          <w:b/>
          <w:i/>
          <w:color w:val="EC1F27"/>
          <w:sz w:val="28"/>
        </w:rPr>
        <w:t>The platform should support any creator, but not any behavior.</w:t>
      </w:r>
    </w:p>
    <w:p>
      <w:r>
        <w:br w:type="page"/>
      </w:r>
    </w:p>
    <w:p>
      <w:pPr>
        <w:pStyle w:val="Heading1"/>
      </w:pPr>
      <w:r>
        <w:t>Table of Contents</w:t>
      </w:r>
    </w:p>
    <w:p>
      <w:pPr>
        <w:pStyle w:val="ListNumber"/>
      </w:pPr>
      <w:r>
        <w:t>1. Executive Summary</w:t>
      </w:r>
    </w:p>
    <w:p>
      <w:pPr>
        <w:pStyle w:val="ListNumber"/>
      </w:pPr>
      <w:r>
        <w:t>2. Product Objectives and Scope</w:t>
      </w:r>
    </w:p>
    <w:p>
      <w:pPr>
        <w:pStyle w:val="ListNumber"/>
      </w:pPr>
      <w:r>
        <w:t>3. Target Audience and Creator Modes</w:t>
      </w:r>
    </w:p>
    <w:p>
      <w:pPr>
        <w:pStyle w:val="ListNumber"/>
      </w:pPr>
      <w:r>
        <w:t>4. Universal Create Challenge Framework</w:t>
      </w:r>
    </w:p>
    <w:p>
      <w:pPr>
        <w:pStyle w:val="ListNumber"/>
      </w:pPr>
      <w:r>
        <w:t>5. Challenge Categories</w:t>
      </w:r>
    </w:p>
    <w:p>
      <w:pPr>
        <w:pStyle w:val="ListNumber"/>
      </w:pPr>
      <w:r>
        <w:t>6. Challenge Types and Win Conditions</w:t>
      </w:r>
    </w:p>
    <w:p>
      <w:pPr>
        <w:pStyle w:val="ListNumber"/>
      </w:pPr>
      <w:r>
        <w:t>7. Verification Methods</w:t>
      </w:r>
    </w:p>
    <w:p>
      <w:pPr>
        <w:pStyle w:val="ListNumber"/>
      </w:pPr>
      <w:r>
        <w:t>8. Rewards, Deposits, and Incentives</w:t>
      </w:r>
    </w:p>
    <w:p>
      <w:pPr>
        <w:pStyle w:val="ListNumber"/>
      </w:pPr>
      <w:r>
        <w:t>9. Risk, Safety, and Moderation Engine</w:t>
      </w:r>
    </w:p>
    <w:p>
      <w:pPr>
        <w:pStyle w:val="ListNumber"/>
      </w:pPr>
      <w:r>
        <w:t>10. Anti-Cheat and Trust Logic</w:t>
      </w:r>
    </w:p>
    <w:p>
      <w:pPr>
        <w:pStyle w:val="ListNumber"/>
      </w:pPr>
      <w:r>
        <w:t>11. Challenge Lifecycle and Editing Rules</w:t>
      </w:r>
    </w:p>
    <w:p>
      <w:pPr>
        <w:pStyle w:val="ListNumber"/>
      </w:pPr>
      <w:r>
        <w:t>12. Submission, Review, and Dispute Logic</w:t>
      </w:r>
    </w:p>
    <w:p>
      <w:pPr>
        <w:pStyle w:val="ListNumber"/>
      </w:pPr>
      <w:r>
        <w:t>13. User Experience Requirements</w:t>
      </w:r>
    </w:p>
    <w:p>
      <w:pPr>
        <w:pStyle w:val="ListNumber"/>
      </w:pPr>
      <w:r>
        <w:t>14. Data Model</w:t>
      </w:r>
    </w:p>
    <w:p>
      <w:pPr>
        <w:pStyle w:val="ListNumber"/>
      </w:pPr>
      <w:r>
        <w:t>15. API Requirements</w:t>
      </w:r>
    </w:p>
    <w:p>
      <w:pPr>
        <w:pStyle w:val="ListNumber"/>
      </w:pPr>
      <w:r>
        <w:t>16. Admin Panel Requirements</w:t>
      </w:r>
    </w:p>
    <w:p>
      <w:pPr>
        <w:pStyle w:val="ListNumber"/>
      </w:pPr>
      <w:r>
        <w:t>17. Notifications and System Triggers</w:t>
      </w:r>
    </w:p>
    <w:p>
      <w:pPr>
        <w:pStyle w:val="ListNumber"/>
      </w:pPr>
      <w:r>
        <w:t>18. Business Rules Matrix</w:t>
      </w:r>
    </w:p>
    <w:p>
      <w:pPr>
        <w:pStyle w:val="ListNumber"/>
      </w:pPr>
      <w:r>
        <w:t>19. MVP Recommendation</w:t>
      </w:r>
    </w:p>
    <w:p>
      <w:pPr>
        <w:pStyle w:val="ListNumber"/>
      </w:pPr>
      <w:r>
        <w:t>20. Acceptance Criteria</w:t>
      </w:r>
    </w:p>
    <w:p>
      <w:pPr>
        <w:pStyle w:val="ListNumber"/>
      </w:pPr>
      <w:r>
        <w:t>21. References and Implementation Notes</w:t>
      </w:r>
    </w:p>
    <w:p>
      <w:r>
        <w:br w:type="page"/>
      </w:r>
    </w:p>
    <w:p>
      <w:pPr>
        <w:pStyle w:val="Heading1"/>
      </w:pPr>
      <w:r>
        <w:t>1. Executive Summary</w:t>
      </w:r>
    </w:p>
    <w:p>
      <w:r>
        <w:t>This PRD defines the Create Challenge Engine for a universal challenge platform. The app is assumed to already exist. This document focuses only on the rules, logic, conditions, verification, moderation, and result calculation required when users create challenges.</w:t>
      </w:r>
    </w:p>
    <w:p>
      <w:r>
        <w:t>The target audience is intentionally broad: individual users, friend groups, cafe owners, merchants, HR teams, event organizers, community leaders, and public challenge creators. Because of this broad target audience, the system must be flexible enough to support many use cases while enforcing clear safety, compliance, anti-cheat, and moderation rules.</w:t>
      </w:r>
    </w:p>
    <w:p>
      <w:r>
        <w:t>The core design direction is to use a structured challenge builder rather than an unrestricted free-text dare or betting system. Users can be creative with goals, but the platform must control risky behavior through templates, verification levels, reward restrictions, moderation, and publishing rules.</w:t>
      </w:r>
    </w:p>
    <w:p>
      <w:pPr>
        <w:pStyle w:val="Heading2"/>
      </w:pPr>
      <w:r>
        <w:t>1.1 Product Positioning</w:t>
      </w:r>
    </w:p>
    <w:p>
      <w:r>
        <w:t>Recommended positioning:</w:t>
      </w:r>
    </w:p>
    <w:p>
      <w:pPr>
        <w:pStyle w:val="CodeBlock"/>
        <w:shd w:fill="F5F5F5"/>
      </w:pPr>
      <w:r>
        <w:rPr>
          <w:rFonts w:ascii="Courier New" w:hAnsi="Courier New" w:eastAsia="Courier New"/>
          <w:sz w:val="17"/>
        </w:rPr>
        <w:t>Create accountability challenges with friends, teams, customers, communities, or the public to achieve goals, build habits, and make activities more engaging.</w:t>
      </w:r>
      <w:r>
        <w:br/>
      </w:r>
    </w:p>
    <w:p>
      <w:r>
        <w:t>Avoid positioning the product as:</w:t>
      </w:r>
    </w:p>
    <w:p>
      <w:pPr>
        <w:pStyle w:val="CodeBlock"/>
        <w:shd w:fill="F5F5F5"/>
      </w:pPr>
      <w:r>
        <w:rPr>
          <w:rFonts w:ascii="Courier New" w:hAnsi="Courier New" w:eastAsia="Courier New"/>
          <w:sz w:val="17"/>
        </w:rPr>
        <w:t>Create any bet or dare with your friends.</w:t>
      </w:r>
      <w:r>
        <w:br/>
      </w:r>
    </w:p>
    <w:p>
      <w:pPr>
        <w:pStyle w:val="Heading1"/>
      </w:pPr>
      <w:r>
        <w:t>2. Product Objectives and Scope</w:t>
      </w:r>
    </w:p>
    <w:p>
      <w:pPr>
        <w:pStyle w:val="Heading2"/>
      </w:pPr>
      <w:r>
        <w:t>2.1 Objectives</w:t>
      </w:r>
    </w:p>
    <w:p>
      <w:pPr>
        <w:pStyle w:val="ListBullet"/>
      </w:pPr>
      <w:r>
        <w:t>Allow anyone to create safe, structured, and trackable challenges.</w:t>
      </w:r>
    </w:p>
    <w:p>
      <w:pPr>
        <w:pStyle w:val="ListBullet"/>
      </w:pPr>
      <w:r>
        <w:t>Support multiple creator intents such as personal goals, friends, workplace, merchant, event/trip, community, and public challenges.</w:t>
      </w:r>
    </w:p>
    <w:p>
      <w:pPr>
        <w:pStyle w:val="ListBullet"/>
      </w:pPr>
      <w:r>
        <w:t>Provide reusable challenge templates and win condition logic.</w:t>
      </w:r>
    </w:p>
    <w:p>
      <w:pPr>
        <w:pStyle w:val="ListBullet"/>
      </w:pPr>
      <w:r>
        <w:t>Require suitable verification methods based on risk and reward level.</w:t>
      </w:r>
    </w:p>
    <w:p>
      <w:pPr>
        <w:pStyle w:val="ListBullet"/>
      </w:pPr>
      <w:r>
        <w:t>Prevent dangerous, illegal, harmful, abusive, or gambling-like challenges from being published.</w:t>
      </w:r>
    </w:p>
    <w:p>
      <w:pPr>
        <w:pStyle w:val="ListBullet"/>
      </w:pPr>
      <w:r>
        <w:t>Enable result calculation, disputes, moderation, and reward release through defined workflows.</w:t>
      </w:r>
    </w:p>
    <w:p>
      <w:pPr>
        <w:pStyle w:val="ListBullet"/>
      </w:pPr>
      <w:r>
        <w:t>Provide a scalable rules engine that can support future integrations such as QR, POS, device data, bank data, learning systems, and partner approval.</w:t>
      </w:r>
    </w:p>
    <w:p>
      <w:pPr>
        <w:pStyle w:val="Heading2"/>
      </w:pPr>
      <w:r>
        <w:t>2.2 In Scope</w:t>
      </w:r>
    </w:p>
    <w:p>
      <w:pPr>
        <w:pStyle w:val="ListBullet"/>
      </w:pPr>
      <w:r>
        <w:t>Create challenge flow</w:t>
      </w:r>
    </w:p>
    <w:p>
      <w:pPr>
        <w:pStyle w:val="ListBullet"/>
      </w:pPr>
      <w:r>
        <w:t>Creator intent logic</w:t>
      </w:r>
    </w:p>
    <w:p>
      <w:pPr>
        <w:pStyle w:val="ListBullet"/>
      </w:pPr>
      <w:r>
        <w:t>Challenge category and template logic</w:t>
      </w:r>
    </w:p>
    <w:p>
      <w:pPr>
        <w:pStyle w:val="ListBullet"/>
      </w:pPr>
      <w:r>
        <w:t>Win conditions</w:t>
      </w:r>
    </w:p>
    <w:p>
      <w:pPr>
        <w:pStyle w:val="ListBullet"/>
      </w:pPr>
      <w:r>
        <w:t>Verification methods</w:t>
      </w:r>
    </w:p>
    <w:p>
      <w:pPr>
        <w:pStyle w:val="ListBullet"/>
      </w:pPr>
      <w:r>
        <w:t>Reward and deposit rules</w:t>
      </w:r>
    </w:p>
    <w:p>
      <w:pPr>
        <w:pStyle w:val="ListBullet"/>
      </w:pPr>
      <w:r>
        <w:t>Risk classification</w:t>
      </w:r>
    </w:p>
    <w:p>
      <w:pPr>
        <w:pStyle w:val="ListBullet"/>
      </w:pPr>
      <w:r>
        <w:t>Safety moderation</w:t>
      </w:r>
    </w:p>
    <w:p>
      <w:pPr>
        <w:pStyle w:val="ListBullet"/>
      </w:pPr>
      <w:r>
        <w:t>Anti-cheat and trust scoring</w:t>
      </w:r>
    </w:p>
    <w:p>
      <w:pPr>
        <w:pStyle w:val="ListBullet"/>
      </w:pPr>
      <w:r>
        <w:t>Challenge lifecycle</w:t>
      </w:r>
    </w:p>
    <w:p>
      <w:pPr>
        <w:pStyle w:val="ListBullet"/>
      </w:pPr>
      <w:r>
        <w:t>Submission, review, and dispute logic</w:t>
      </w:r>
    </w:p>
    <w:p>
      <w:pPr>
        <w:pStyle w:val="ListBullet"/>
      </w:pPr>
      <w:r>
        <w:t>Data model</w:t>
      </w:r>
    </w:p>
    <w:p>
      <w:pPr>
        <w:pStyle w:val="ListBullet"/>
      </w:pPr>
      <w:r>
        <w:t>API requirements</w:t>
      </w:r>
    </w:p>
    <w:p>
      <w:pPr>
        <w:pStyle w:val="ListBullet"/>
      </w:pPr>
      <w:r>
        <w:t>Admin review requirements</w:t>
      </w:r>
    </w:p>
    <w:p>
      <w:pPr>
        <w:pStyle w:val="ListBullet"/>
      </w:pPr>
      <w:r>
        <w:t>Acceptance criteria</w:t>
      </w:r>
    </w:p>
    <w:p>
      <w:pPr>
        <w:pStyle w:val="Heading2"/>
      </w:pPr>
      <w:r>
        <w:t>2.3 Out of Scope</w:t>
      </w:r>
    </w:p>
    <w:p>
      <w:pPr>
        <w:pStyle w:val="ListBullet"/>
      </w:pPr>
      <w:r>
        <w:t>Full app onboarding</w:t>
      </w:r>
    </w:p>
    <w:p>
      <w:pPr>
        <w:pStyle w:val="ListBullet"/>
      </w:pPr>
      <w:r>
        <w:t>Wallet/payment gateway implementation</w:t>
      </w:r>
    </w:p>
    <w:p>
      <w:pPr>
        <w:pStyle w:val="ListBullet"/>
      </w:pPr>
      <w:r>
        <w:t>Full UI visual design system</w:t>
      </w:r>
    </w:p>
    <w:p>
      <w:pPr>
        <w:pStyle w:val="ListBullet"/>
      </w:pPr>
      <w:r>
        <w:t>Marketing campaign assets</w:t>
      </w:r>
    </w:p>
    <w:p>
      <w:pPr>
        <w:pStyle w:val="ListBullet"/>
      </w:pPr>
      <w:r>
        <w:t>Legal opinion</w:t>
      </w:r>
    </w:p>
    <w:p>
      <w:pPr>
        <w:pStyle w:val="ListBullet"/>
      </w:pPr>
      <w:r>
        <w:t>External partner integration build details</w:t>
      </w:r>
    </w:p>
    <w:p>
      <w:pPr>
        <w:pStyle w:val="ListBullet"/>
      </w:pPr>
      <w:r>
        <w:t>App store submission package</w:t>
      </w:r>
    </w:p>
    <w:p>
      <w:pPr>
        <w:pStyle w:val="Heading1"/>
      </w:pPr>
      <w:r>
        <w:t>3. Target Audience and Creator Modes</w:t>
      </w:r>
    </w:p>
    <w:p>
      <w:r>
        <w:t>Because the target audience is broad, the Create Challenge flow should begin with creator intent. This determines the available templates, verification strength, reward types, privacy defaults, moderation requirements, and risk handling.</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16"/>
            <w:vAlign w:val="center"/>
            <w:shd w:fill="EC1F27"/>
          </w:tcPr>
          <w:p>
            <w:pPr>
              <w:spacing w:after="0"/>
            </w:pPr>
            <w:r/>
            <w:r>
              <w:rPr>
                <w:b/>
                <w:color w:val="FFFFFF"/>
              </w:rPr>
              <w:t>Creator Mode</w:t>
            </w:r>
          </w:p>
        </w:tc>
        <w:tc>
          <w:tcPr>
            <w:tcW w:type="dxa" w:w="2304"/>
            <w:vAlign w:val="center"/>
            <w:shd w:fill="EC1F27"/>
          </w:tcPr>
          <w:p>
            <w:pPr>
              <w:spacing w:after="0"/>
            </w:pPr>
            <w:r/>
            <w:r>
              <w:rPr>
                <w:b/>
                <w:color w:val="FFFFFF"/>
              </w:rPr>
              <w:t>Example Creator</w:t>
            </w:r>
          </w:p>
        </w:tc>
        <w:tc>
          <w:tcPr>
            <w:tcW w:type="dxa" w:w="3168"/>
            <w:vAlign w:val="center"/>
            <w:shd w:fill="EC1F27"/>
          </w:tcPr>
          <w:p>
            <w:pPr>
              <w:spacing w:after="0"/>
            </w:pPr>
            <w:r/>
            <w:r>
              <w:rPr>
                <w:b/>
                <w:color w:val="FFFFFF"/>
              </w:rPr>
              <w:t>Primary Use Case</w:t>
            </w:r>
          </w:p>
        </w:tc>
        <w:tc>
          <w:tcPr>
            <w:tcW w:type="dxa" w:w="2160"/>
            <w:vAlign w:val="center"/>
            <w:shd w:fill="EC1F27"/>
          </w:tcPr>
          <w:p>
            <w:pPr>
              <w:spacing w:after="0"/>
            </w:pPr>
            <w:r/>
            <w:r>
              <w:rPr>
                <w:b/>
                <w:color w:val="FFFFFF"/>
              </w:rPr>
              <w:t>Default Visibility</w:t>
            </w:r>
          </w:p>
        </w:tc>
        <w:tc>
          <w:tcPr>
            <w:tcW w:type="dxa" w:w="2016"/>
            <w:vAlign w:val="center"/>
            <w:shd w:fill="EC1F27"/>
          </w:tcPr>
          <w:p>
            <w:pPr>
              <w:spacing w:after="0"/>
            </w:pPr>
            <w:r/>
            <w:r>
              <w:rPr>
                <w:b/>
                <w:color w:val="FFFFFF"/>
              </w:rPr>
              <w:t>Moderation Level</w:t>
            </w:r>
          </w:p>
        </w:tc>
      </w:tr>
      <w:tr>
        <w:tc>
          <w:tcPr>
            <w:tcW w:type="dxa" w:w="2016"/>
            <w:vAlign w:val="center"/>
          </w:tcPr>
          <w:p>
            <w:pPr>
              <w:spacing w:after="0"/>
            </w:pPr>
            <w:r/>
            <w:r>
              <w:rPr>
                <w:b w:val="0"/>
              </w:rPr>
              <w:t>Personal</w:t>
            </w:r>
          </w:p>
        </w:tc>
        <w:tc>
          <w:tcPr>
            <w:tcW w:type="dxa" w:w="2304"/>
            <w:vAlign w:val="center"/>
          </w:tcPr>
          <w:p>
            <w:pPr>
              <w:spacing w:after="0"/>
            </w:pPr>
            <w:r/>
            <w:r>
              <w:rPr>
                <w:b w:val="0"/>
              </w:rPr>
              <w:t>Individual user</w:t>
            </w:r>
          </w:p>
        </w:tc>
        <w:tc>
          <w:tcPr>
            <w:tcW w:type="dxa" w:w="3168"/>
            <w:vAlign w:val="center"/>
          </w:tcPr>
          <w:p>
            <w:pPr>
              <w:spacing w:after="0"/>
            </w:pPr>
            <w:r/>
            <w:r>
              <w:rPr>
                <w:b w:val="0"/>
              </w:rPr>
              <w:t>Self-accountability and habits</w:t>
            </w:r>
          </w:p>
        </w:tc>
        <w:tc>
          <w:tcPr>
            <w:tcW w:type="dxa" w:w="2160"/>
            <w:vAlign w:val="center"/>
          </w:tcPr>
          <w:p>
            <w:pPr>
              <w:spacing w:after="0"/>
            </w:pPr>
            <w:r/>
            <w:r>
              <w:rPr>
                <w:b w:val="0"/>
              </w:rPr>
              <w:t>Private</w:t>
            </w:r>
          </w:p>
        </w:tc>
        <w:tc>
          <w:tcPr>
            <w:tcW w:type="dxa" w:w="2016"/>
            <w:vAlign w:val="center"/>
          </w:tcPr>
          <w:p>
            <w:pPr>
              <w:spacing w:after="0"/>
            </w:pPr>
            <w:r/>
            <w:r>
              <w:rPr>
                <w:b w:val="0"/>
              </w:rPr>
              <w:t>Low</w:t>
            </w:r>
          </w:p>
        </w:tc>
      </w:tr>
      <w:tr>
        <w:tc>
          <w:tcPr>
            <w:tcW w:type="dxa" w:w="2016"/>
            <w:vAlign w:val="center"/>
          </w:tcPr>
          <w:p>
            <w:pPr>
              <w:spacing w:after="0"/>
            </w:pPr>
            <w:r/>
            <w:r>
              <w:rPr>
                <w:b w:val="0"/>
              </w:rPr>
              <w:t>Friends / Private Group</w:t>
            </w:r>
          </w:p>
        </w:tc>
        <w:tc>
          <w:tcPr>
            <w:tcW w:type="dxa" w:w="2304"/>
            <w:vAlign w:val="center"/>
          </w:tcPr>
          <w:p>
            <w:pPr>
              <w:spacing w:after="0"/>
            </w:pPr>
            <w:r/>
            <w:r>
              <w:rPr>
                <w:b w:val="0"/>
              </w:rPr>
              <w:t>Friends at dinner, camping, travel</w:t>
            </w:r>
          </w:p>
        </w:tc>
        <w:tc>
          <w:tcPr>
            <w:tcW w:type="dxa" w:w="3168"/>
            <w:vAlign w:val="center"/>
          </w:tcPr>
          <w:p>
            <w:pPr>
              <w:spacing w:after="0"/>
            </w:pPr>
            <w:r/>
            <w:r>
              <w:rPr>
                <w:b w:val="0"/>
              </w:rPr>
              <w:t>Fun, bonding, accountability</w:t>
            </w:r>
          </w:p>
        </w:tc>
        <w:tc>
          <w:tcPr>
            <w:tcW w:type="dxa" w:w="2160"/>
            <w:vAlign w:val="center"/>
          </w:tcPr>
          <w:p>
            <w:pPr>
              <w:spacing w:after="0"/>
            </w:pPr>
            <w:r/>
            <w:r>
              <w:rPr>
                <w:b w:val="0"/>
              </w:rPr>
              <w:t>Invite-only</w:t>
            </w:r>
          </w:p>
        </w:tc>
        <w:tc>
          <w:tcPr>
            <w:tcW w:type="dxa" w:w="2016"/>
            <w:vAlign w:val="center"/>
          </w:tcPr>
          <w:p>
            <w:pPr>
              <w:spacing w:after="0"/>
            </w:pPr>
            <w:r/>
            <w:r>
              <w:rPr>
                <w:b w:val="0"/>
              </w:rPr>
              <w:t>Medium</w:t>
            </w:r>
          </w:p>
        </w:tc>
      </w:tr>
      <w:tr>
        <w:tc>
          <w:tcPr>
            <w:tcW w:type="dxa" w:w="2016"/>
            <w:vAlign w:val="center"/>
          </w:tcPr>
          <w:p>
            <w:pPr>
              <w:spacing w:after="0"/>
            </w:pPr>
            <w:r/>
            <w:r>
              <w:rPr>
                <w:b w:val="0"/>
              </w:rPr>
              <w:t>Workplace / HR</w:t>
            </w:r>
          </w:p>
        </w:tc>
        <w:tc>
          <w:tcPr>
            <w:tcW w:type="dxa" w:w="2304"/>
            <w:vAlign w:val="center"/>
          </w:tcPr>
          <w:p>
            <w:pPr>
              <w:spacing w:after="0"/>
            </w:pPr>
            <w:r/>
            <w:r>
              <w:rPr>
                <w:b w:val="0"/>
              </w:rPr>
              <w:t>HR, team lead, company admin</w:t>
            </w:r>
          </w:p>
        </w:tc>
        <w:tc>
          <w:tcPr>
            <w:tcW w:type="dxa" w:w="3168"/>
            <w:vAlign w:val="center"/>
          </w:tcPr>
          <w:p>
            <w:pPr>
              <w:spacing w:after="0"/>
            </w:pPr>
            <w:r/>
            <w:r>
              <w:rPr>
                <w:b w:val="0"/>
              </w:rPr>
              <w:t>Team bonding, training, wellness</w:t>
            </w:r>
          </w:p>
        </w:tc>
        <w:tc>
          <w:tcPr>
            <w:tcW w:type="dxa" w:w="2160"/>
            <w:vAlign w:val="center"/>
          </w:tcPr>
          <w:p>
            <w:pPr>
              <w:spacing w:after="0"/>
            </w:pPr>
            <w:r/>
            <w:r>
              <w:rPr>
                <w:b w:val="0"/>
              </w:rPr>
              <w:t>Company/group private</w:t>
            </w:r>
          </w:p>
        </w:tc>
        <w:tc>
          <w:tcPr>
            <w:tcW w:type="dxa" w:w="2016"/>
            <w:vAlign w:val="center"/>
          </w:tcPr>
          <w:p>
            <w:pPr>
              <w:spacing w:after="0"/>
            </w:pPr>
            <w:r/>
            <w:r>
              <w:rPr>
                <w:b w:val="0"/>
              </w:rPr>
              <w:t>Medium</w:t>
            </w:r>
          </w:p>
        </w:tc>
      </w:tr>
      <w:tr>
        <w:tc>
          <w:tcPr>
            <w:tcW w:type="dxa" w:w="2016"/>
            <w:vAlign w:val="center"/>
          </w:tcPr>
          <w:p>
            <w:pPr>
              <w:spacing w:after="0"/>
            </w:pPr>
            <w:r/>
            <w:r>
              <w:rPr>
                <w:b w:val="0"/>
              </w:rPr>
              <w:t>Business / Merchant</w:t>
            </w:r>
          </w:p>
        </w:tc>
        <w:tc>
          <w:tcPr>
            <w:tcW w:type="dxa" w:w="2304"/>
            <w:vAlign w:val="center"/>
          </w:tcPr>
          <w:p>
            <w:pPr>
              <w:spacing w:after="0"/>
            </w:pPr>
            <w:r/>
            <w:r>
              <w:rPr>
                <w:b w:val="0"/>
              </w:rPr>
              <w:t>Cafe owner, restaurant, retail shop</w:t>
            </w:r>
          </w:p>
        </w:tc>
        <w:tc>
          <w:tcPr>
            <w:tcW w:type="dxa" w:w="3168"/>
            <w:vAlign w:val="center"/>
          </w:tcPr>
          <w:p>
            <w:pPr>
              <w:spacing w:after="0"/>
            </w:pPr>
            <w:r/>
            <w:r>
              <w:rPr>
                <w:b w:val="0"/>
              </w:rPr>
              <w:t>Customer engagement and loyalty</w:t>
            </w:r>
          </w:p>
        </w:tc>
        <w:tc>
          <w:tcPr>
            <w:tcW w:type="dxa" w:w="2160"/>
            <w:vAlign w:val="center"/>
          </w:tcPr>
          <w:p>
            <w:pPr>
              <w:spacing w:after="0"/>
            </w:pPr>
            <w:r/>
            <w:r>
              <w:rPr>
                <w:b w:val="0"/>
              </w:rPr>
              <w:t>Public or customer-only</w:t>
            </w:r>
          </w:p>
        </w:tc>
        <w:tc>
          <w:tcPr>
            <w:tcW w:type="dxa" w:w="2016"/>
            <w:vAlign w:val="center"/>
          </w:tcPr>
          <w:p>
            <w:pPr>
              <w:spacing w:after="0"/>
            </w:pPr>
            <w:r/>
            <w:r>
              <w:rPr>
                <w:b w:val="0"/>
              </w:rPr>
              <w:t>High</w:t>
            </w:r>
          </w:p>
        </w:tc>
      </w:tr>
      <w:tr>
        <w:tc>
          <w:tcPr>
            <w:tcW w:type="dxa" w:w="2016"/>
            <w:vAlign w:val="center"/>
          </w:tcPr>
          <w:p>
            <w:pPr>
              <w:spacing w:after="0"/>
            </w:pPr>
            <w:r/>
            <w:r>
              <w:rPr>
                <w:b w:val="0"/>
              </w:rPr>
              <w:t>Event / Trip</w:t>
            </w:r>
          </w:p>
        </w:tc>
        <w:tc>
          <w:tcPr>
            <w:tcW w:type="dxa" w:w="2304"/>
            <w:vAlign w:val="center"/>
          </w:tcPr>
          <w:p>
            <w:pPr>
              <w:spacing w:after="0"/>
            </w:pPr>
            <w:r/>
            <w:r>
              <w:rPr>
                <w:b w:val="0"/>
              </w:rPr>
              <w:t>Trip organizer, camp leader</w:t>
            </w:r>
          </w:p>
        </w:tc>
        <w:tc>
          <w:tcPr>
            <w:tcW w:type="dxa" w:w="3168"/>
            <w:vAlign w:val="center"/>
          </w:tcPr>
          <w:p>
            <w:pPr>
              <w:spacing w:after="0"/>
            </w:pPr>
            <w:r/>
            <w:r>
              <w:rPr>
                <w:b w:val="0"/>
              </w:rPr>
              <w:t>Activity completion and group engagement</w:t>
            </w:r>
          </w:p>
        </w:tc>
        <w:tc>
          <w:tcPr>
            <w:tcW w:type="dxa" w:w="2160"/>
            <w:vAlign w:val="center"/>
          </w:tcPr>
          <w:p>
            <w:pPr>
              <w:spacing w:after="0"/>
            </w:pPr>
            <w:r/>
            <w:r>
              <w:rPr>
                <w:b w:val="0"/>
              </w:rPr>
              <w:t>Invite-only/group</w:t>
            </w:r>
          </w:p>
        </w:tc>
        <w:tc>
          <w:tcPr>
            <w:tcW w:type="dxa" w:w="2016"/>
            <w:vAlign w:val="center"/>
          </w:tcPr>
          <w:p>
            <w:pPr>
              <w:spacing w:after="0"/>
            </w:pPr>
            <w:r/>
            <w:r>
              <w:rPr>
                <w:b w:val="0"/>
              </w:rPr>
              <w:t>Medium</w:t>
            </w:r>
          </w:p>
        </w:tc>
      </w:tr>
      <w:tr>
        <w:tc>
          <w:tcPr>
            <w:tcW w:type="dxa" w:w="2016"/>
            <w:vAlign w:val="center"/>
          </w:tcPr>
          <w:p>
            <w:pPr>
              <w:spacing w:after="0"/>
            </w:pPr>
            <w:r/>
            <w:r>
              <w:rPr>
                <w:b w:val="0"/>
              </w:rPr>
              <w:t>Community</w:t>
            </w:r>
          </w:p>
        </w:tc>
        <w:tc>
          <w:tcPr>
            <w:tcW w:type="dxa" w:w="2304"/>
            <w:vAlign w:val="center"/>
          </w:tcPr>
          <w:p>
            <w:pPr>
              <w:spacing w:after="0"/>
            </w:pPr>
            <w:r/>
            <w:r>
              <w:rPr>
                <w:b w:val="0"/>
              </w:rPr>
              <w:t>Club, school, hobby group</w:t>
            </w:r>
          </w:p>
        </w:tc>
        <w:tc>
          <w:tcPr>
            <w:tcW w:type="dxa" w:w="3168"/>
            <w:vAlign w:val="center"/>
          </w:tcPr>
          <w:p>
            <w:pPr>
              <w:spacing w:after="0"/>
            </w:pPr>
            <w:r/>
            <w:r>
              <w:rPr>
                <w:b w:val="0"/>
              </w:rPr>
              <w:t>Participation, charity, community goals</w:t>
            </w:r>
          </w:p>
        </w:tc>
        <w:tc>
          <w:tcPr>
            <w:tcW w:type="dxa" w:w="2160"/>
            <w:vAlign w:val="center"/>
          </w:tcPr>
          <w:p>
            <w:pPr>
              <w:spacing w:after="0"/>
            </w:pPr>
            <w:r/>
            <w:r>
              <w:rPr>
                <w:b w:val="0"/>
              </w:rPr>
              <w:t>Group/public</w:t>
            </w:r>
          </w:p>
        </w:tc>
        <w:tc>
          <w:tcPr>
            <w:tcW w:type="dxa" w:w="2016"/>
            <w:vAlign w:val="center"/>
          </w:tcPr>
          <w:p>
            <w:pPr>
              <w:spacing w:after="0"/>
            </w:pPr>
            <w:r/>
            <w:r>
              <w:rPr>
                <w:b w:val="0"/>
              </w:rPr>
              <w:t>Medium</w:t>
            </w:r>
          </w:p>
        </w:tc>
      </w:tr>
      <w:tr>
        <w:tc>
          <w:tcPr>
            <w:tcW w:type="dxa" w:w="2016"/>
            <w:vAlign w:val="center"/>
          </w:tcPr>
          <w:p>
            <w:pPr>
              <w:spacing w:after="0"/>
            </w:pPr>
            <w:r/>
            <w:r>
              <w:rPr>
                <w:b w:val="0"/>
              </w:rPr>
              <w:t>Public</w:t>
            </w:r>
          </w:p>
        </w:tc>
        <w:tc>
          <w:tcPr>
            <w:tcW w:type="dxa" w:w="2304"/>
            <w:vAlign w:val="center"/>
          </w:tcPr>
          <w:p>
            <w:pPr>
              <w:spacing w:after="0"/>
            </w:pPr>
            <w:r/>
            <w:r>
              <w:rPr>
                <w:b w:val="0"/>
              </w:rPr>
              <w:t>Any creator with public reach</w:t>
            </w:r>
          </w:p>
        </w:tc>
        <w:tc>
          <w:tcPr>
            <w:tcW w:type="dxa" w:w="3168"/>
            <w:vAlign w:val="center"/>
          </w:tcPr>
          <w:p>
            <w:pPr>
              <w:spacing w:after="0"/>
            </w:pPr>
            <w:r/>
            <w:r>
              <w:rPr>
                <w:b w:val="0"/>
              </w:rPr>
              <w:t>Open participation challenges</w:t>
            </w:r>
          </w:p>
        </w:tc>
        <w:tc>
          <w:tcPr>
            <w:tcW w:type="dxa" w:w="2160"/>
            <w:vAlign w:val="center"/>
          </w:tcPr>
          <w:p>
            <w:pPr>
              <w:spacing w:after="0"/>
            </w:pPr>
            <w:r/>
            <w:r>
              <w:rPr>
                <w:b w:val="0"/>
              </w:rPr>
              <w:t>Public</w:t>
            </w:r>
          </w:p>
        </w:tc>
        <w:tc>
          <w:tcPr>
            <w:tcW w:type="dxa" w:w="2016"/>
            <w:vAlign w:val="center"/>
          </w:tcPr>
          <w:p>
            <w:pPr>
              <w:spacing w:after="0"/>
            </w:pPr>
            <w:r/>
            <w:r>
              <w:rPr>
                <w:b w:val="0"/>
              </w:rPr>
              <w:t>High</w:t>
            </w:r>
          </w:p>
        </w:tc>
      </w:tr>
    </w:tbl>
    <w:p/>
    <w:p>
      <w:pPr>
        <w:pStyle w:val="Heading2"/>
      </w:pPr>
      <w:r>
        <w:t>3.1 Permission Levels by Creator Type</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EC1F27"/>
          </w:tcPr>
          <w:p>
            <w:pPr>
              <w:spacing w:after="0"/>
            </w:pPr>
            <w:r/>
            <w:r>
              <w:rPr>
                <w:b/>
                <w:color w:val="FFFFFF"/>
              </w:rPr>
              <w:t>Creator Type</w:t>
            </w:r>
          </w:p>
        </w:tc>
        <w:tc>
          <w:tcPr>
            <w:tcW w:type="dxa" w:w="2074"/>
            <w:vAlign w:val="center"/>
            <w:shd w:fill="EC1F27"/>
          </w:tcPr>
          <w:p>
            <w:pPr>
              <w:spacing w:after="0"/>
            </w:pPr>
            <w:r/>
            <w:r>
              <w:rPr>
                <w:b/>
                <w:color w:val="FFFFFF"/>
              </w:rPr>
              <w:t>Can Create Private</w:t>
            </w:r>
          </w:p>
        </w:tc>
        <w:tc>
          <w:tcPr>
            <w:tcW w:type="dxa" w:w="2074"/>
            <w:vAlign w:val="center"/>
            <w:shd w:fill="EC1F27"/>
          </w:tcPr>
          <w:p>
            <w:pPr>
              <w:spacing w:after="0"/>
            </w:pPr>
            <w:r/>
            <w:r>
              <w:rPr>
                <w:b/>
                <w:color w:val="FFFFFF"/>
              </w:rPr>
              <w:t>Can Create Public</w:t>
            </w:r>
          </w:p>
        </w:tc>
        <w:tc>
          <w:tcPr>
            <w:tcW w:type="dxa" w:w="2074"/>
            <w:vAlign w:val="center"/>
            <w:shd w:fill="EC1F27"/>
          </w:tcPr>
          <w:p>
            <w:pPr>
              <w:spacing w:after="0"/>
            </w:pPr>
            <w:r/>
            <w:r>
              <w:rPr>
                <w:b/>
                <w:color w:val="FFFFFF"/>
              </w:rPr>
              <w:t>Can Offer Rewards</w:t>
            </w:r>
          </w:p>
        </w:tc>
        <w:tc>
          <w:tcPr>
            <w:tcW w:type="dxa" w:w="2074"/>
            <w:vAlign w:val="center"/>
            <w:shd w:fill="EC1F27"/>
          </w:tcPr>
          <w:p>
            <w:pPr>
              <w:spacing w:after="0"/>
            </w:pPr>
            <w:r/>
            <w:r>
              <w:rPr>
                <w:b/>
                <w:color w:val="FFFFFF"/>
              </w:rPr>
              <w:t>Verification Required</w:t>
            </w:r>
          </w:p>
        </w:tc>
      </w:tr>
      <w:tr>
        <w:tc>
          <w:tcPr>
            <w:tcW w:type="dxa" w:w="2074"/>
            <w:vAlign w:val="center"/>
          </w:tcPr>
          <w:p>
            <w:pPr>
              <w:spacing w:after="0"/>
            </w:pPr>
            <w:r/>
            <w:r>
              <w:rPr>
                <w:b w:val="0"/>
              </w:rPr>
              <w:t>Normal user</w:t>
            </w:r>
          </w:p>
        </w:tc>
        <w:tc>
          <w:tcPr>
            <w:tcW w:type="dxa" w:w="2074"/>
            <w:vAlign w:val="center"/>
          </w:tcPr>
          <w:p>
            <w:pPr>
              <w:spacing w:after="0"/>
            </w:pPr>
            <w:r/>
            <w:r>
              <w:rPr>
                <w:b w:val="0"/>
              </w:rPr>
              <w:t>Yes</w:t>
            </w:r>
          </w:p>
        </w:tc>
        <w:tc>
          <w:tcPr>
            <w:tcW w:type="dxa" w:w="2074"/>
            <w:vAlign w:val="center"/>
          </w:tcPr>
          <w:p>
            <w:pPr>
              <w:spacing w:after="0"/>
            </w:pPr>
            <w:r/>
            <w:r>
              <w:rPr>
                <w:b w:val="0"/>
              </w:rPr>
              <w:t>Limited</w:t>
            </w:r>
          </w:p>
        </w:tc>
        <w:tc>
          <w:tcPr>
            <w:tcW w:type="dxa" w:w="2074"/>
            <w:vAlign w:val="center"/>
          </w:tcPr>
          <w:p>
            <w:pPr>
              <w:spacing w:after="0"/>
            </w:pPr>
            <w:r/>
            <w:r>
              <w:rPr>
                <w:b w:val="0"/>
              </w:rPr>
              <w:t>Limited</w:t>
            </w:r>
          </w:p>
        </w:tc>
        <w:tc>
          <w:tcPr>
            <w:tcW w:type="dxa" w:w="2074"/>
            <w:vAlign w:val="center"/>
          </w:tcPr>
          <w:p>
            <w:pPr>
              <w:spacing w:after="0"/>
            </w:pPr>
            <w:r/>
            <w:r>
              <w:rPr>
                <w:b w:val="0"/>
              </w:rPr>
              <w:t>Email or phone verification</w:t>
            </w:r>
          </w:p>
        </w:tc>
      </w:tr>
      <w:tr>
        <w:tc>
          <w:tcPr>
            <w:tcW w:type="dxa" w:w="2074"/>
            <w:vAlign w:val="center"/>
          </w:tcPr>
          <w:p>
            <w:pPr>
              <w:spacing w:after="0"/>
            </w:pPr>
            <w:r/>
            <w:r>
              <w:rPr>
                <w:b w:val="0"/>
              </w:rPr>
              <w:t>Verified user</w:t>
            </w:r>
          </w:p>
        </w:tc>
        <w:tc>
          <w:tcPr>
            <w:tcW w:type="dxa" w:w="2074"/>
            <w:vAlign w:val="center"/>
          </w:tcPr>
          <w:p>
            <w:pPr>
              <w:spacing w:after="0"/>
            </w:pPr>
            <w:r/>
            <w:r>
              <w:rPr>
                <w:b w:val="0"/>
              </w:rPr>
              <w:t>Yes</w:t>
            </w:r>
          </w:p>
        </w:tc>
        <w:tc>
          <w:tcPr>
            <w:tcW w:type="dxa" w:w="2074"/>
            <w:vAlign w:val="center"/>
          </w:tcPr>
          <w:p>
            <w:pPr>
              <w:spacing w:after="0"/>
            </w:pPr>
            <w:r/>
            <w:r>
              <w:rPr>
                <w:b w:val="0"/>
              </w:rPr>
              <w:t>Yes, with review</w:t>
            </w:r>
          </w:p>
        </w:tc>
        <w:tc>
          <w:tcPr>
            <w:tcW w:type="dxa" w:w="2074"/>
            <w:vAlign w:val="center"/>
          </w:tcPr>
          <w:p>
            <w:pPr>
              <w:spacing w:after="0"/>
            </w:pPr>
            <w:r/>
            <w:r>
              <w:rPr>
                <w:b w:val="0"/>
              </w:rPr>
              <w:t>Limited</w:t>
            </w:r>
          </w:p>
        </w:tc>
        <w:tc>
          <w:tcPr>
            <w:tcW w:type="dxa" w:w="2074"/>
            <w:vAlign w:val="center"/>
          </w:tcPr>
          <w:p>
            <w:pPr>
              <w:spacing w:after="0"/>
            </w:pPr>
            <w:r/>
            <w:r>
              <w:rPr>
                <w:b w:val="0"/>
              </w:rPr>
              <w:t>Email/phone plus trust threshold</w:t>
            </w:r>
          </w:p>
        </w:tc>
      </w:tr>
      <w:tr>
        <w:tc>
          <w:tcPr>
            <w:tcW w:type="dxa" w:w="2074"/>
            <w:vAlign w:val="center"/>
          </w:tcPr>
          <w:p>
            <w:pPr>
              <w:spacing w:after="0"/>
            </w:pPr>
            <w:r/>
            <w:r>
              <w:rPr>
                <w:b w:val="0"/>
              </w:rPr>
              <w:t>Business owner</w:t>
            </w:r>
          </w:p>
        </w:tc>
        <w:tc>
          <w:tcPr>
            <w:tcW w:type="dxa" w:w="2074"/>
            <w:vAlign w:val="center"/>
          </w:tcPr>
          <w:p>
            <w:pPr>
              <w:spacing w:after="0"/>
            </w:pPr>
            <w:r/>
            <w:r>
              <w:rPr>
                <w:b w:val="0"/>
              </w:rPr>
              <w:t>Yes</w:t>
            </w:r>
          </w:p>
        </w:tc>
        <w:tc>
          <w:tcPr>
            <w:tcW w:type="dxa" w:w="2074"/>
            <w:vAlign w:val="center"/>
          </w:tcPr>
          <w:p>
            <w:pPr>
              <w:spacing w:after="0"/>
            </w:pPr>
            <w:r/>
            <w:r>
              <w:rPr>
                <w:b w:val="0"/>
              </w:rPr>
              <w:t>Yes</w:t>
            </w:r>
          </w:p>
        </w:tc>
        <w:tc>
          <w:tcPr>
            <w:tcW w:type="dxa" w:w="2074"/>
            <w:vAlign w:val="center"/>
          </w:tcPr>
          <w:p>
            <w:pPr>
              <w:spacing w:after="0"/>
            </w:pPr>
            <w:r/>
            <w:r>
              <w:rPr>
                <w:b w:val="0"/>
              </w:rPr>
              <w:t>Yes</w:t>
            </w:r>
          </w:p>
        </w:tc>
        <w:tc>
          <w:tcPr>
            <w:tcW w:type="dxa" w:w="2074"/>
            <w:vAlign w:val="center"/>
          </w:tcPr>
          <w:p>
            <w:pPr>
              <w:spacing w:after="0"/>
            </w:pPr>
            <w:r/>
            <w:r>
              <w:rPr>
                <w:b w:val="0"/>
              </w:rPr>
              <w:t>Business profile and admin approval</w:t>
            </w:r>
          </w:p>
        </w:tc>
      </w:tr>
      <w:tr>
        <w:tc>
          <w:tcPr>
            <w:tcW w:type="dxa" w:w="2074"/>
            <w:vAlign w:val="center"/>
          </w:tcPr>
          <w:p>
            <w:pPr>
              <w:spacing w:after="0"/>
            </w:pPr>
            <w:r/>
            <w:r>
              <w:rPr>
                <w:b w:val="0"/>
              </w:rPr>
              <w:t>HR/company admin</w:t>
            </w:r>
          </w:p>
        </w:tc>
        <w:tc>
          <w:tcPr>
            <w:tcW w:type="dxa" w:w="2074"/>
            <w:vAlign w:val="center"/>
          </w:tcPr>
          <w:p>
            <w:pPr>
              <w:spacing w:after="0"/>
            </w:pPr>
            <w:r/>
            <w:r>
              <w:rPr>
                <w:b w:val="0"/>
              </w:rPr>
              <w:t>Yes</w:t>
            </w:r>
          </w:p>
        </w:tc>
        <w:tc>
          <w:tcPr>
            <w:tcW w:type="dxa" w:w="2074"/>
            <w:vAlign w:val="center"/>
          </w:tcPr>
          <w:p>
            <w:pPr>
              <w:spacing w:after="0"/>
            </w:pPr>
            <w:r/>
            <w:r>
              <w:rPr>
                <w:b w:val="0"/>
              </w:rPr>
              <w:t>Company/group only</w:t>
            </w:r>
          </w:p>
        </w:tc>
        <w:tc>
          <w:tcPr>
            <w:tcW w:type="dxa" w:w="2074"/>
            <w:vAlign w:val="center"/>
          </w:tcPr>
          <w:p>
            <w:pPr>
              <w:spacing w:after="0"/>
            </w:pPr>
            <w:r/>
            <w:r>
              <w:rPr>
                <w:b w:val="0"/>
              </w:rPr>
              <w:t>Yes</w:t>
            </w:r>
          </w:p>
        </w:tc>
        <w:tc>
          <w:tcPr>
            <w:tcW w:type="dxa" w:w="2074"/>
            <w:vAlign w:val="center"/>
          </w:tcPr>
          <w:p>
            <w:pPr>
              <w:spacing w:after="0"/>
            </w:pPr>
            <w:r/>
            <w:r>
              <w:rPr>
                <w:b w:val="0"/>
              </w:rPr>
              <w:t>Company email/domain or admin approval</w:t>
            </w:r>
          </w:p>
        </w:tc>
      </w:tr>
      <w:tr>
        <w:tc>
          <w:tcPr>
            <w:tcW w:type="dxa" w:w="2074"/>
            <w:vAlign w:val="center"/>
          </w:tcPr>
          <w:p>
            <w:pPr>
              <w:spacing w:after="0"/>
            </w:pPr>
            <w:r/>
            <w:r>
              <w:rPr>
                <w:b w:val="0"/>
              </w:rPr>
              <w:t>Partner/brand</w:t>
            </w:r>
          </w:p>
        </w:tc>
        <w:tc>
          <w:tcPr>
            <w:tcW w:type="dxa" w:w="2074"/>
            <w:vAlign w:val="center"/>
          </w:tcPr>
          <w:p>
            <w:pPr>
              <w:spacing w:after="0"/>
            </w:pPr>
            <w:r/>
            <w:r>
              <w:rPr>
                <w:b w:val="0"/>
              </w:rPr>
              <w:t>Yes</w:t>
            </w:r>
          </w:p>
        </w:tc>
        <w:tc>
          <w:tcPr>
            <w:tcW w:type="dxa" w:w="2074"/>
            <w:vAlign w:val="center"/>
          </w:tcPr>
          <w:p>
            <w:pPr>
              <w:spacing w:after="0"/>
            </w:pPr>
            <w:r/>
            <w:r>
              <w:rPr>
                <w:b w:val="0"/>
              </w:rPr>
              <w:t>Yes</w:t>
            </w:r>
          </w:p>
        </w:tc>
        <w:tc>
          <w:tcPr>
            <w:tcW w:type="dxa" w:w="2074"/>
            <w:vAlign w:val="center"/>
          </w:tcPr>
          <w:p>
            <w:pPr>
              <w:spacing w:after="0"/>
            </w:pPr>
            <w:r/>
            <w:r>
              <w:rPr>
                <w:b w:val="0"/>
              </w:rPr>
              <w:t>Yes</w:t>
            </w:r>
          </w:p>
        </w:tc>
        <w:tc>
          <w:tcPr>
            <w:tcW w:type="dxa" w:w="2074"/>
            <w:vAlign w:val="center"/>
          </w:tcPr>
          <w:p>
            <w:pPr>
              <w:spacing w:after="0"/>
            </w:pPr>
            <w:r/>
            <w:r>
              <w:rPr>
                <w:b w:val="0"/>
              </w:rPr>
              <w:t>Partner approval</w:t>
            </w:r>
          </w:p>
        </w:tc>
      </w:tr>
      <w:tr>
        <w:tc>
          <w:tcPr>
            <w:tcW w:type="dxa" w:w="2074"/>
            <w:vAlign w:val="center"/>
          </w:tcPr>
          <w:p>
            <w:pPr>
              <w:spacing w:after="0"/>
            </w:pPr>
            <w:r/>
            <w:r>
              <w:rPr>
                <w:b w:val="0"/>
              </w:rPr>
              <w:t>Internal admin</w:t>
            </w:r>
          </w:p>
        </w:tc>
        <w:tc>
          <w:tcPr>
            <w:tcW w:type="dxa" w:w="2074"/>
            <w:vAlign w:val="center"/>
          </w:tcPr>
          <w:p>
            <w:pPr>
              <w:spacing w:after="0"/>
            </w:pPr>
            <w:r/>
            <w:r>
              <w:rPr>
                <w:b w:val="0"/>
              </w:rPr>
              <w:t>Yes</w:t>
            </w:r>
          </w:p>
        </w:tc>
        <w:tc>
          <w:tcPr>
            <w:tcW w:type="dxa" w:w="2074"/>
            <w:vAlign w:val="center"/>
          </w:tcPr>
          <w:p>
            <w:pPr>
              <w:spacing w:after="0"/>
            </w:pPr>
            <w:r/>
            <w:r>
              <w:rPr>
                <w:b w:val="0"/>
              </w:rPr>
              <w:t>Yes</w:t>
            </w:r>
          </w:p>
        </w:tc>
        <w:tc>
          <w:tcPr>
            <w:tcW w:type="dxa" w:w="2074"/>
            <w:vAlign w:val="center"/>
          </w:tcPr>
          <w:p>
            <w:pPr>
              <w:spacing w:after="0"/>
            </w:pPr>
            <w:r/>
            <w:r>
              <w:rPr>
                <w:b w:val="0"/>
              </w:rPr>
              <w:t>Yes</w:t>
            </w:r>
          </w:p>
        </w:tc>
        <w:tc>
          <w:tcPr>
            <w:tcW w:type="dxa" w:w="2074"/>
            <w:vAlign w:val="center"/>
          </w:tcPr>
          <w:p>
            <w:pPr>
              <w:spacing w:after="0"/>
            </w:pPr>
            <w:r/>
            <w:r>
              <w:rPr>
                <w:b w:val="0"/>
              </w:rPr>
              <w:t>Internal role permission</w:t>
            </w:r>
          </w:p>
        </w:tc>
      </w:tr>
    </w:tbl>
    <w:p/>
    <w:p>
      <w:pPr>
        <w:pStyle w:val="Heading1"/>
      </w:pPr>
      <w:r>
        <w:t>4. Universal Create Challenge Framework</w:t>
      </w:r>
    </w:p>
    <w:p>
      <w:r>
        <w:t>The universal framework should be consistent across all creator types. Every challenge is defined by who it is for, what participants must do, when it happens, how to win, how proof is verified, what reward exists, and what safety rules apply.</w:t>
      </w:r>
    </w:p>
    <w:p>
      <w:pPr>
        <w:pStyle w:val="CodeBlock"/>
        <w:shd w:fill="F5F5F5"/>
      </w:pPr>
      <w:r>
        <w:rPr>
          <w:rFonts w:ascii="Courier New" w:hAnsi="Courier New" w:eastAsia="Courier New"/>
          <w:sz w:val="17"/>
        </w:rPr>
        <w:t>Creator Intent</w:t>
      </w:r>
      <w:r>
        <w:br/>
      </w:r>
      <w:r>
        <w:rPr>
          <w:rFonts w:ascii="Courier New" w:hAnsi="Courier New" w:eastAsia="Courier New"/>
          <w:sz w:val="17"/>
        </w:rPr>
        <w:t>→ Challenge Category</w:t>
      </w:r>
      <w:r>
        <w:br/>
      </w:r>
      <w:r>
        <w:rPr>
          <w:rFonts w:ascii="Courier New" w:hAnsi="Courier New" w:eastAsia="Courier New"/>
          <w:sz w:val="17"/>
        </w:rPr>
        <w:t>→ Challenge Template</w:t>
      </w:r>
      <w:r>
        <w:br/>
      </w:r>
      <w:r>
        <w:rPr>
          <w:rFonts w:ascii="Courier New" w:hAnsi="Courier New" w:eastAsia="Courier New"/>
          <w:sz w:val="17"/>
        </w:rPr>
        <w:t>→ Win Condition</w:t>
      </w:r>
      <w:r>
        <w:br/>
      </w:r>
      <w:r>
        <w:rPr>
          <w:rFonts w:ascii="Courier New" w:hAnsi="Courier New" w:eastAsia="Courier New"/>
          <w:sz w:val="17"/>
        </w:rPr>
        <w:t>→ Verification Method</w:t>
      </w:r>
      <w:r>
        <w:br/>
      </w:r>
      <w:r>
        <w:rPr>
          <w:rFonts w:ascii="Courier New" w:hAnsi="Courier New" w:eastAsia="Courier New"/>
          <w:sz w:val="17"/>
        </w:rPr>
        <w:t>→ Reward Type</w:t>
      </w:r>
      <w:r>
        <w:br/>
      </w:r>
      <w:r>
        <w:rPr>
          <w:rFonts w:ascii="Courier New" w:hAnsi="Courier New" w:eastAsia="Courier New"/>
          <w:sz w:val="17"/>
        </w:rPr>
        <w:t>→ Safety and Risk Review</w:t>
      </w:r>
      <w:r>
        <w:br/>
      </w:r>
      <w:r>
        <w:rPr>
          <w:rFonts w:ascii="Courier New" w:hAnsi="Courier New" w:eastAsia="Courier New"/>
          <w:sz w:val="17"/>
        </w:rPr>
        <w:t>→ Publish Status</w:t>
      </w:r>
      <w:r>
        <w:br/>
      </w:r>
    </w:p>
    <w:p>
      <w:pPr>
        <w:pStyle w:val="Heading2"/>
      </w:pPr>
      <w:r>
        <w:t>4.1 Required Challenge Components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EC1F27"/>
          </w:tcPr>
          <w:p>
            <w:pPr>
              <w:spacing w:after="0"/>
            </w:pPr>
            <w:r/>
            <w:r>
              <w:rPr>
                <w:b/>
                <w:color w:val="FFFFFF"/>
              </w:rPr>
              <w:t>Component</w:t>
            </w:r>
          </w:p>
        </w:tc>
        <w:tc>
          <w:tcPr>
            <w:tcW w:type="dxa" w:w="3456"/>
            <w:vAlign w:val="center"/>
            <w:shd w:fill="EC1F27"/>
          </w:tcPr>
          <w:p>
            <w:pPr>
              <w:spacing w:after="0"/>
            </w:pPr>
            <w:r/>
            <w:r>
              <w:rPr>
                <w:b/>
                <w:color w:val="FFFFFF"/>
              </w:rPr>
              <w:t>Question Asked to Creator</w:t>
            </w:r>
          </w:p>
        </w:tc>
        <w:tc>
          <w:tcPr>
            <w:tcW w:type="dxa" w:w="3456"/>
            <w:vAlign w:val="center"/>
            <w:shd w:fill="EC1F27"/>
          </w:tcPr>
          <w:p>
            <w:pPr>
              <w:spacing w:after="0"/>
            </w:pPr>
            <w:r/>
            <w:r>
              <w:rPr>
                <w:b/>
                <w:color w:val="FFFFFF"/>
              </w:rPr>
              <w:t>Example</w:t>
            </w:r>
          </w:p>
        </w:tc>
      </w:tr>
      <w:tr>
        <w:tc>
          <w:tcPr>
            <w:tcW w:type="dxa" w:w="3456"/>
            <w:vAlign w:val="center"/>
          </w:tcPr>
          <w:p>
            <w:pPr>
              <w:spacing w:after="0"/>
            </w:pPr>
            <w:r/>
            <w:r>
              <w:rPr>
                <w:b w:val="0"/>
              </w:rPr>
              <w:t>Who</w:t>
            </w:r>
          </w:p>
        </w:tc>
        <w:tc>
          <w:tcPr>
            <w:tcW w:type="dxa" w:w="3456"/>
            <w:vAlign w:val="center"/>
          </w:tcPr>
          <w:p>
            <w:pPr>
              <w:spacing w:after="0"/>
            </w:pPr>
            <w:r/>
            <w:r>
              <w:rPr>
                <w:b w:val="0"/>
              </w:rPr>
              <w:t>Who is this challenge for?</w:t>
            </w:r>
          </w:p>
        </w:tc>
        <w:tc>
          <w:tcPr>
            <w:tcW w:type="dxa" w:w="3456"/>
            <w:vAlign w:val="center"/>
          </w:tcPr>
          <w:p>
            <w:pPr>
              <w:spacing w:after="0"/>
            </w:pPr>
            <w:r/>
            <w:r>
              <w:rPr>
                <w:b w:val="0"/>
              </w:rPr>
              <w:t>Friends, workplace, customers</w:t>
            </w:r>
          </w:p>
        </w:tc>
      </w:tr>
      <w:tr>
        <w:tc>
          <w:tcPr>
            <w:tcW w:type="dxa" w:w="3456"/>
            <w:vAlign w:val="center"/>
          </w:tcPr>
          <w:p>
            <w:pPr>
              <w:spacing w:after="0"/>
            </w:pPr>
            <w:r/>
            <w:r>
              <w:rPr>
                <w:b w:val="0"/>
              </w:rPr>
              <w:t>What</w:t>
            </w:r>
          </w:p>
        </w:tc>
        <w:tc>
          <w:tcPr>
            <w:tcW w:type="dxa" w:w="3456"/>
            <w:vAlign w:val="center"/>
          </w:tcPr>
          <w:p>
            <w:pPr>
              <w:spacing w:after="0"/>
            </w:pPr>
            <w:r/>
            <w:r>
              <w:rPr>
                <w:b w:val="0"/>
              </w:rPr>
              <w:t>What should participants do?</w:t>
            </w:r>
          </w:p>
        </w:tc>
        <w:tc>
          <w:tcPr>
            <w:tcW w:type="dxa" w:w="3456"/>
            <w:vAlign w:val="center"/>
          </w:tcPr>
          <w:p>
            <w:pPr>
              <w:spacing w:after="0"/>
            </w:pPr>
            <w:r/>
            <w:r>
              <w:rPr>
                <w:b w:val="0"/>
              </w:rPr>
              <w:t>Visit 3 cafes, complete 5 activities</w:t>
            </w:r>
          </w:p>
        </w:tc>
      </w:tr>
      <w:tr>
        <w:tc>
          <w:tcPr>
            <w:tcW w:type="dxa" w:w="3456"/>
            <w:vAlign w:val="center"/>
          </w:tcPr>
          <w:p>
            <w:pPr>
              <w:spacing w:after="0"/>
            </w:pPr>
            <w:r/>
            <w:r>
              <w:rPr>
                <w:b w:val="0"/>
              </w:rPr>
              <w:t>When</w:t>
            </w:r>
          </w:p>
        </w:tc>
        <w:tc>
          <w:tcPr>
            <w:tcW w:type="dxa" w:w="3456"/>
            <w:vAlign w:val="center"/>
          </w:tcPr>
          <w:p>
            <w:pPr>
              <w:spacing w:after="0"/>
            </w:pPr>
            <w:r/>
            <w:r>
              <w:rPr>
                <w:b w:val="0"/>
              </w:rPr>
              <w:t>When does it start and end?</w:t>
            </w:r>
          </w:p>
        </w:tc>
        <w:tc>
          <w:tcPr>
            <w:tcW w:type="dxa" w:w="3456"/>
            <w:vAlign w:val="center"/>
          </w:tcPr>
          <w:p>
            <w:pPr>
              <w:spacing w:after="0"/>
            </w:pPr>
            <w:r/>
            <w:r>
              <w:rPr>
                <w:b w:val="0"/>
              </w:rPr>
              <w:t>1-30 June 2026</w:t>
            </w:r>
          </w:p>
        </w:tc>
      </w:tr>
      <w:tr>
        <w:tc>
          <w:tcPr>
            <w:tcW w:type="dxa" w:w="3456"/>
            <w:vAlign w:val="center"/>
          </w:tcPr>
          <w:p>
            <w:pPr>
              <w:spacing w:after="0"/>
            </w:pPr>
            <w:r/>
            <w:r>
              <w:rPr>
                <w:b w:val="0"/>
              </w:rPr>
              <w:t>Win</w:t>
            </w:r>
          </w:p>
        </w:tc>
        <w:tc>
          <w:tcPr>
            <w:tcW w:type="dxa" w:w="3456"/>
            <w:vAlign w:val="center"/>
          </w:tcPr>
          <w:p>
            <w:pPr>
              <w:spacing w:after="0"/>
            </w:pPr>
            <w:r/>
            <w:r>
              <w:rPr>
                <w:b w:val="0"/>
              </w:rPr>
              <w:t>How does someone win?</w:t>
            </w:r>
          </w:p>
        </w:tc>
        <w:tc>
          <w:tcPr>
            <w:tcW w:type="dxa" w:w="3456"/>
            <w:vAlign w:val="center"/>
          </w:tcPr>
          <w:p>
            <w:pPr>
              <w:spacing w:after="0"/>
            </w:pPr>
            <w:r/>
            <w:r>
              <w:rPr>
                <w:b w:val="0"/>
              </w:rPr>
              <w:t>Complete all tasks, highest score</w:t>
            </w:r>
          </w:p>
        </w:tc>
      </w:tr>
      <w:tr>
        <w:tc>
          <w:tcPr>
            <w:tcW w:type="dxa" w:w="3456"/>
            <w:vAlign w:val="center"/>
          </w:tcPr>
          <w:p>
            <w:pPr>
              <w:spacing w:after="0"/>
            </w:pPr>
            <w:r/>
            <w:r>
              <w:rPr>
                <w:b w:val="0"/>
              </w:rPr>
              <w:t>Verify</w:t>
            </w:r>
          </w:p>
        </w:tc>
        <w:tc>
          <w:tcPr>
            <w:tcW w:type="dxa" w:w="3456"/>
            <w:vAlign w:val="center"/>
          </w:tcPr>
          <w:p>
            <w:pPr>
              <w:spacing w:after="0"/>
            </w:pPr>
            <w:r/>
            <w:r>
              <w:rPr>
                <w:b w:val="0"/>
              </w:rPr>
              <w:t>How do we know it is valid?</w:t>
            </w:r>
          </w:p>
        </w:tc>
        <w:tc>
          <w:tcPr>
            <w:tcW w:type="dxa" w:w="3456"/>
            <w:vAlign w:val="center"/>
          </w:tcPr>
          <w:p>
            <w:pPr>
              <w:spacing w:after="0"/>
            </w:pPr>
            <w:r/>
            <w:r>
              <w:rPr>
                <w:b w:val="0"/>
              </w:rPr>
              <w:t>QR scan, peer approval, photo proof</w:t>
            </w:r>
          </w:p>
        </w:tc>
      </w:tr>
      <w:tr>
        <w:tc>
          <w:tcPr>
            <w:tcW w:type="dxa" w:w="3456"/>
            <w:vAlign w:val="center"/>
          </w:tcPr>
          <w:p>
            <w:pPr>
              <w:spacing w:after="0"/>
            </w:pPr>
            <w:r/>
            <w:r>
              <w:rPr>
                <w:b w:val="0"/>
              </w:rPr>
              <w:t>Reward</w:t>
            </w:r>
          </w:p>
        </w:tc>
        <w:tc>
          <w:tcPr>
            <w:tcW w:type="dxa" w:w="3456"/>
            <w:vAlign w:val="center"/>
          </w:tcPr>
          <w:p>
            <w:pPr>
              <w:spacing w:after="0"/>
            </w:pPr>
            <w:r/>
            <w:r>
              <w:rPr>
                <w:b w:val="0"/>
              </w:rPr>
              <w:t>What do winners get?</w:t>
            </w:r>
          </w:p>
        </w:tc>
        <w:tc>
          <w:tcPr>
            <w:tcW w:type="dxa" w:w="3456"/>
            <w:vAlign w:val="center"/>
          </w:tcPr>
          <w:p>
            <w:pPr>
              <w:spacing w:after="0"/>
            </w:pPr>
            <w:r/>
            <w:r>
              <w:rPr>
                <w:b w:val="0"/>
              </w:rPr>
              <w:t>Badge, voucher, discount</w:t>
            </w:r>
          </w:p>
        </w:tc>
      </w:tr>
      <w:tr>
        <w:tc>
          <w:tcPr>
            <w:tcW w:type="dxa" w:w="3456"/>
            <w:vAlign w:val="center"/>
          </w:tcPr>
          <w:p>
            <w:pPr>
              <w:spacing w:after="0"/>
            </w:pPr>
            <w:r/>
            <w:r>
              <w:rPr>
                <w:b w:val="0"/>
              </w:rPr>
              <w:t>Safety</w:t>
            </w:r>
          </w:p>
        </w:tc>
        <w:tc>
          <w:tcPr>
            <w:tcW w:type="dxa" w:w="3456"/>
            <w:vAlign w:val="center"/>
          </w:tcPr>
          <w:p>
            <w:pPr>
              <w:spacing w:after="0"/>
            </w:pPr>
            <w:r/>
            <w:r>
              <w:rPr>
                <w:b w:val="0"/>
              </w:rPr>
              <w:t>Is this safe and allowed?</w:t>
            </w:r>
          </w:p>
        </w:tc>
        <w:tc>
          <w:tcPr>
            <w:tcW w:type="dxa" w:w="3456"/>
            <w:vAlign w:val="center"/>
          </w:tcPr>
          <w:p>
            <w:pPr>
              <w:spacing w:after="0"/>
            </w:pPr>
            <w:r/>
            <w:r>
              <w:rPr>
                <w:b w:val="0"/>
              </w:rPr>
              <w:t>No dangerous, illegal, abusive activity</w:t>
            </w:r>
          </w:p>
        </w:tc>
      </w:tr>
    </w:tbl>
    <w:p/>
    <w:p>
      <w:pPr>
        <w:pStyle w:val="Heading2"/>
      </w:pPr>
      <w:r>
        <w:t>4.2 Recommended Create Flow</w:t>
      </w:r>
    </w:p>
    <w:p>
      <w:r>
        <w:t>1. Select creator intent</w:t>
      </w:r>
    </w:p>
    <w:p>
      <w:r>
        <w:t>2. Select challenge category</w:t>
      </w:r>
    </w:p>
    <w:p>
      <w:r>
        <w:t>3. Select challenge template</w:t>
      </w:r>
    </w:p>
    <w:p>
      <w:r>
        <w:t>4. Define goal and metric</w:t>
      </w:r>
    </w:p>
    <w:p>
      <w:r>
        <w:t>5. Set duration and participation rules</w:t>
      </w:r>
    </w:p>
    <w:p>
      <w:r>
        <w:t>6. Select win condition</w:t>
      </w:r>
    </w:p>
    <w:p>
      <w:r>
        <w:t>7. Select verification method</w:t>
      </w:r>
    </w:p>
    <w:p>
      <w:r>
        <w:t>8. Select reward or no reward</w:t>
      </w:r>
    </w:p>
    <w:p>
      <w:r>
        <w:t>9. Run safety and risk review</w:t>
      </w:r>
    </w:p>
    <w:p>
      <w:r>
        <w:t>10. Review challenge summary</w:t>
      </w:r>
    </w:p>
    <w:p>
      <w:r>
        <w:t>11. Publish, send for review, or block</w:t>
      </w:r>
    </w:p>
    <w:p>
      <w:pPr>
        <w:pStyle w:val="Heading1"/>
      </w:pPr>
      <w:r>
        <w:t>5. Challenge Categories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EC1F27"/>
          </w:tcPr>
          <w:p>
            <w:pPr>
              <w:spacing w:after="0"/>
            </w:pPr>
            <w:r/>
            <w:r>
              <w:rPr>
                <w:b/>
                <w:color w:val="FFFFFF"/>
              </w:rPr>
              <w:t>Category</w:t>
            </w:r>
          </w:p>
        </w:tc>
        <w:tc>
          <w:tcPr>
            <w:tcW w:type="dxa" w:w="2592"/>
            <w:vAlign w:val="center"/>
            <w:shd w:fill="EC1F27"/>
          </w:tcPr>
          <w:p>
            <w:pPr>
              <w:spacing w:after="0"/>
            </w:pPr>
            <w:r/>
            <w:r>
              <w:rPr>
                <w:b/>
                <w:color w:val="FFFFFF"/>
              </w:rPr>
              <w:t>Description</w:t>
            </w:r>
          </w:p>
        </w:tc>
        <w:tc>
          <w:tcPr>
            <w:tcW w:type="dxa" w:w="2592"/>
            <w:vAlign w:val="center"/>
            <w:shd w:fill="EC1F27"/>
          </w:tcPr>
          <w:p>
            <w:pPr>
              <w:spacing w:after="0"/>
            </w:pPr>
            <w:r/>
            <w:r>
              <w:rPr>
                <w:b/>
                <w:color w:val="FFFFFF"/>
              </w:rPr>
              <w:t>Typical Use Cases</w:t>
            </w:r>
          </w:p>
        </w:tc>
        <w:tc>
          <w:tcPr>
            <w:tcW w:type="dxa" w:w="2592"/>
            <w:vAlign w:val="center"/>
            <w:shd w:fill="EC1F27"/>
          </w:tcPr>
          <w:p>
            <w:pPr>
              <w:spacing w:after="0"/>
            </w:pPr>
            <w:r/>
            <w:r>
              <w:rPr>
                <w:b/>
                <w:color w:val="FFFFFF"/>
              </w:rPr>
              <w:t>Default Risk</w:t>
            </w:r>
          </w:p>
        </w:tc>
      </w:tr>
      <w:tr>
        <w:tc>
          <w:tcPr>
            <w:tcW w:type="dxa" w:w="2592"/>
            <w:vAlign w:val="center"/>
          </w:tcPr>
          <w:p>
            <w:pPr>
              <w:spacing w:after="0"/>
            </w:pPr>
            <w:r/>
            <w:r>
              <w:rPr>
                <w:b w:val="0"/>
              </w:rPr>
              <w:t>Habit</w:t>
            </w:r>
          </w:p>
        </w:tc>
        <w:tc>
          <w:tcPr>
            <w:tcW w:type="dxa" w:w="2592"/>
            <w:vAlign w:val="center"/>
          </w:tcPr>
          <w:p>
            <w:pPr>
              <w:spacing w:after="0"/>
            </w:pPr>
            <w:r/>
            <w:r>
              <w:rPr>
                <w:b w:val="0"/>
              </w:rPr>
              <w:t>Build or avoid behavior</w:t>
            </w:r>
          </w:p>
        </w:tc>
        <w:tc>
          <w:tcPr>
            <w:tcW w:type="dxa" w:w="2592"/>
            <w:vAlign w:val="center"/>
          </w:tcPr>
          <w:p>
            <w:pPr>
              <w:spacing w:after="0"/>
            </w:pPr>
            <w:r/>
            <w:r>
              <w:rPr>
                <w:b w:val="0"/>
              </w:rPr>
              <w:t>Daily check-in, no sugar drinks, wake up early</w:t>
            </w:r>
          </w:p>
        </w:tc>
        <w:tc>
          <w:tcPr>
            <w:tcW w:type="dxa" w:w="2592"/>
            <w:vAlign w:val="center"/>
          </w:tcPr>
          <w:p>
            <w:pPr>
              <w:spacing w:after="0"/>
            </w:pPr>
            <w:r/>
            <w:r>
              <w:rPr>
                <w:b w:val="0"/>
              </w:rPr>
              <w:t>Medium</w:t>
            </w:r>
          </w:p>
        </w:tc>
      </w:tr>
      <w:tr>
        <w:tc>
          <w:tcPr>
            <w:tcW w:type="dxa" w:w="2592"/>
            <w:vAlign w:val="center"/>
          </w:tcPr>
          <w:p>
            <w:pPr>
              <w:spacing w:after="0"/>
            </w:pPr>
            <w:r/>
            <w:r>
              <w:rPr>
                <w:b w:val="0"/>
              </w:rPr>
              <w:t>Fitness &amp; Wellness</w:t>
            </w:r>
          </w:p>
        </w:tc>
        <w:tc>
          <w:tcPr>
            <w:tcW w:type="dxa" w:w="2592"/>
            <w:vAlign w:val="center"/>
          </w:tcPr>
          <w:p>
            <w:pPr>
              <w:spacing w:after="0"/>
            </w:pPr>
            <w:r/>
            <w:r>
              <w:rPr>
                <w:b w:val="0"/>
              </w:rPr>
              <w:t>Physical activity and general wellness</w:t>
            </w:r>
          </w:p>
        </w:tc>
        <w:tc>
          <w:tcPr>
            <w:tcW w:type="dxa" w:w="2592"/>
            <w:vAlign w:val="center"/>
          </w:tcPr>
          <w:p>
            <w:pPr>
              <w:spacing w:after="0"/>
            </w:pPr>
            <w:r/>
            <w:r>
              <w:rPr>
                <w:b w:val="0"/>
              </w:rPr>
              <w:t>Steps, workouts, hydration</w:t>
            </w:r>
          </w:p>
        </w:tc>
        <w:tc>
          <w:tcPr>
            <w:tcW w:type="dxa" w:w="2592"/>
            <w:vAlign w:val="center"/>
          </w:tcPr>
          <w:p>
            <w:pPr>
              <w:spacing w:after="0"/>
            </w:pPr>
            <w:r/>
            <w:r>
              <w:rPr>
                <w:b w:val="0"/>
              </w:rPr>
              <w:t>Medium</w:t>
            </w:r>
          </w:p>
        </w:tc>
      </w:tr>
      <w:tr>
        <w:tc>
          <w:tcPr>
            <w:tcW w:type="dxa" w:w="2592"/>
            <w:vAlign w:val="center"/>
          </w:tcPr>
          <w:p>
            <w:pPr>
              <w:spacing w:after="0"/>
            </w:pPr>
            <w:r/>
            <w:r>
              <w:rPr>
                <w:b w:val="0"/>
              </w:rPr>
              <w:t>Money &amp; Savings</w:t>
            </w:r>
          </w:p>
        </w:tc>
        <w:tc>
          <w:tcPr>
            <w:tcW w:type="dxa" w:w="2592"/>
            <w:vAlign w:val="center"/>
          </w:tcPr>
          <w:p>
            <w:pPr>
              <w:spacing w:after="0"/>
            </w:pPr>
            <w:r/>
            <w:r>
              <w:rPr>
                <w:b w:val="0"/>
              </w:rPr>
              <w:t>Saving, budgeting, spend control</w:t>
            </w:r>
          </w:p>
        </w:tc>
        <w:tc>
          <w:tcPr>
            <w:tcW w:type="dxa" w:w="2592"/>
            <w:vAlign w:val="center"/>
          </w:tcPr>
          <w:p>
            <w:pPr>
              <w:spacing w:after="0"/>
            </w:pPr>
            <w:r/>
            <w:r>
              <w:rPr>
                <w:b w:val="0"/>
              </w:rPr>
              <w:t>Save RM500, spend below RM300</w:t>
            </w:r>
          </w:p>
        </w:tc>
        <w:tc>
          <w:tcPr>
            <w:tcW w:type="dxa" w:w="2592"/>
            <w:vAlign w:val="center"/>
          </w:tcPr>
          <w:p>
            <w:pPr>
              <w:spacing w:after="0"/>
            </w:pPr>
            <w:r/>
            <w:r>
              <w:rPr>
                <w:b w:val="0"/>
              </w:rPr>
              <w:t>Medium</w:t>
            </w:r>
          </w:p>
        </w:tc>
      </w:tr>
      <w:tr>
        <w:tc>
          <w:tcPr>
            <w:tcW w:type="dxa" w:w="2592"/>
            <w:vAlign w:val="center"/>
          </w:tcPr>
          <w:p>
            <w:pPr>
              <w:spacing w:after="0"/>
            </w:pPr>
            <w:r/>
            <w:r>
              <w:rPr>
                <w:b w:val="0"/>
              </w:rPr>
              <w:t>Learning &amp; Skills</w:t>
            </w:r>
          </w:p>
        </w:tc>
        <w:tc>
          <w:tcPr>
            <w:tcW w:type="dxa" w:w="2592"/>
            <w:vAlign w:val="center"/>
          </w:tcPr>
          <w:p>
            <w:pPr>
              <w:spacing w:after="0"/>
            </w:pPr>
            <w:r/>
            <w:r>
              <w:rPr>
                <w:b w:val="0"/>
              </w:rPr>
              <w:t>Reading, courses, practice</w:t>
            </w:r>
          </w:p>
        </w:tc>
        <w:tc>
          <w:tcPr>
            <w:tcW w:type="dxa" w:w="2592"/>
            <w:vAlign w:val="center"/>
          </w:tcPr>
          <w:p>
            <w:pPr>
              <w:spacing w:after="0"/>
            </w:pPr>
            <w:r/>
            <w:r>
              <w:rPr>
                <w:b w:val="0"/>
              </w:rPr>
              <w:t>Complete lessons, read books</w:t>
            </w:r>
          </w:p>
        </w:tc>
        <w:tc>
          <w:tcPr>
            <w:tcW w:type="dxa" w:w="2592"/>
            <w:vAlign w:val="center"/>
          </w:tcPr>
          <w:p>
            <w:pPr>
              <w:spacing w:after="0"/>
            </w:pPr>
            <w:r/>
            <w:r>
              <w:rPr>
                <w:b w:val="0"/>
              </w:rPr>
              <w:t>Low</w:t>
            </w:r>
          </w:p>
        </w:tc>
      </w:tr>
      <w:tr>
        <w:tc>
          <w:tcPr>
            <w:tcW w:type="dxa" w:w="2592"/>
            <w:vAlign w:val="center"/>
          </w:tcPr>
          <w:p>
            <w:pPr>
              <w:spacing w:after="0"/>
            </w:pPr>
            <w:r/>
            <w:r>
              <w:rPr>
                <w:b w:val="0"/>
              </w:rPr>
              <w:t>Work &amp; Productivity</w:t>
            </w:r>
          </w:p>
        </w:tc>
        <w:tc>
          <w:tcPr>
            <w:tcW w:type="dxa" w:w="2592"/>
            <w:vAlign w:val="center"/>
          </w:tcPr>
          <w:p>
            <w:pPr>
              <w:spacing w:after="0"/>
            </w:pPr>
            <w:r/>
            <w:r>
              <w:rPr>
                <w:b w:val="0"/>
              </w:rPr>
              <w:t>Tasks and team output</w:t>
            </w:r>
          </w:p>
        </w:tc>
        <w:tc>
          <w:tcPr>
            <w:tcW w:type="dxa" w:w="2592"/>
            <w:vAlign w:val="center"/>
          </w:tcPr>
          <w:p>
            <w:pPr>
              <w:spacing w:after="0"/>
            </w:pPr>
            <w:r/>
            <w:r>
              <w:rPr>
                <w:b w:val="0"/>
              </w:rPr>
              <w:t>Submit project, finish training</w:t>
            </w:r>
          </w:p>
        </w:tc>
        <w:tc>
          <w:tcPr>
            <w:tcW w:type="dxa" w:w="2592"/>
            <w:vAlign w:val="center"/>
          </w:tcPr>
          <w:p>
            <w:pPr>
              <w:spacing w:after="0"/>
            </w:pPr>
            <w:r/>
            <w:r>
              <w:rPr>
                <w:b w:val="0"/>
              </w:rPr>
              <w:t>Low/Medium</w:t>
            </w:r>
          </w:p>
        </w:tc>
      </w:tr>
      <w:tr>
        <w:tc>
          <w:tcPr>
            <w:tcW w:type="dxa" w:w="2592"/>
            <w:vAlign w:val="center"/>
          </w:tcPr>
          <w:p>
            <w:pPr>
              <w:spacing w:after="0"/>
            </w:pPr>
            <w:r/>
            <w:r>
              <w:rPr>
                <w:b w:val="0"/>
              </w:rPr>
              <w:t>Social &amp; Friends</w:t>
            </w:r>
          </w:p>
        </w:tc>
        <w:tc>
          <w:tcPr>
            <w:tcW w:type="dxa" w:w="2592"/>
            <w:vAlign w:val="center"/>
          </w:tcPr>
          <w:p>
            <w:pPr>
              <w:spacing w:after="0"/>
            </w:pPr>
            <w:r/>
            <w:r>
              <w:rPr>
                <w:b w:val="0"/>
              </w:rPr>
              <w:t>Private group activities</w:t>
            </w:r>
          </w:p>
        </w:tc>
        <w:tc>
          <w:tcPr>
            <w:tcW w:type="dxa" w:w="2592"/>
            <w:vAlign w:val="center"/>
          </w:tcPr>
          <w:p>
            <w:pPr>
              <w:spacing w:after="0"/>
            </w:pPr>
            <w:r/>
            <w:r>
              <w:rPr>
                <w:b w:val="0"/>
              </w:rPr>
              <w:t>Dinner budget, group photo, responsible night out</w:t>
            </w:r>
          </w:p>
        </w:tc>
        <w:tc>
          <w:tcPr>
            <w:tcW w:type="dxa" w:w="2592"/>
            <w:vAlign w:val="center"/>
          </w:tcPr>
          <w:p>
            <w:pPr>
              <w:spacing w:after="0"/>
            </w:pPr>
            <w:r/>
            <w:r>
              <w:rPr>
                <w:b w:val="0"/>
              </w:rPr>
              <w:t>Medium</w:t>
            </w:r>
          </w:p>
        </w:tc>
      </w:tr>
      <w:tr>
        <w:tc>
          <w:tcPr>
            <w:tcW w:type="dxa" w:w="2592"/>
            <w:vAlign w:val="center"/>
          </w:tcPr>
          <w:p>
            <w:pPr>
              <w:spacing w:after="0"/>
            </w:pPr>
            <w:r/>
            <w:r>
              <w:rPr>
                <w:b w:val="0"/>
              </w:rPr>
              <w:t>Travel &amp; Outdoor</w:t>
            </w:r>
          </w:p>
        </w:tc>
        <w:tc>
          <w:tcPr>
            <w:tcW w:type="dxa" w:w="2592"/>
            <w:vAlign w:val="center"/>
          </w:tcPr>
          <w:p>
            <w:pPr>
              <w:spacing w:after="0"/>
            </w:pPr>
            <w:r/>
            <w:r>
              <w:rPr>
                <w:b w:val="0"/>
              </w:rPr>
              <w:t>Trips, camping, checkpoints</w:t>
            </w:r>
          </w:p>
        </w:tc>
        <w:tc>
          <w:tcPr>
            <w:tcW w:type="dxa" w:w="2592"/>
            <w:vAlign w:val="center"/>
          </w:tcPr>
          <w:p>
            <w:pPr>
              <w:spacing w:after="0"/>
            </w:pPr>
            <w:r/>
            <w:r>
              <w:rPr>
                <w:b w:val="0"/>
              </w:rPr>
              <w:t>Scavenger hunt, arrival check-in</w:t>
            </w:r>
          </w:p>
        </w:tc>
        <w:tc>
          <w:tcPr>
            <w:tcW w:type="dxa" w:w="2592"/>
            <w:vAlign w:val="center"/>
          </w:tcPr>
          <w:p>
            <w:pPr>
              <w:spacing w:after="0"/>
            </w:pPr>
            <w:r/>
            <w:r>
              <w:rPr>
                <w:b w:val="0"/>
              </w:rPr>
              <w:t>Medium</w:t>
            </w:r>
          </w:p>
        </w:tc>
      </w:tr>
      <w:tr>
        <w:tc>
          <w:tcPr>
            <w:tcW w:type="dxa" w:w="2592"/>
            <w:vAlign w:val="center"/>
          </w:tcPr>
          <w:p>
            <w:pPr>
              <w:spacing w:after="0"/>
            </w:pPr>
            <w:r/>
            <w:r>
              <w:rPr>
                <w:b w:val="0"/>
              </w:rPr>
              <w:t>Food &amp; Lifestyle</w:t>
            </w:r>
          </w:p>
        </w:tc>
        <w:tc>
          <w:tcPr>
            <w:tcW w:type="dxa" w:w="2592"/>
            <w:vAlign w:val="center"/>
          </w:tcPr>
          <w:p>
            <w:pPr>
              <w:spacing w:after="0"/>
            </w:pPr>
            <w:r/>
            <w:r>
              <w:rPr>
                <w:b w:val="0"/>
              </w:rPr>
              <w:t>Dining and lifestyle activities</w:t>
            </w:r>
          </w:p>
        </w:tc>
        <w:tc>
          <w:tcPr>
            <w:tcW w:type="dxa" w:w="2592"/>
            <w:vAlign w:val="center"/>
          </w:tcPr>
          <w:p>
            <w:pPr>
              <w:spacing w:after="0"/>
            </w:pPr>
            <w:r/>
            <w:r>
              <w:rPr>
                <w:b w:val="0"/>
              </w:rPr>
              <w:t>Try cafes, best food photo</w:t>
            </w:r>
          </w:p>
        </w:tc>
        <w:tc>
          <w:tcPr>
            <w:tcW w:type="dxa" w:w="2592"/>
            <w:vAlign w:val="center"/>
          </w:tcPr>
          <w:p>
            <w:pPr>
              <w:spacing w:after="0"/>
            </w:pPr>
            <w:r/>
            <w:r>
              <w:rPr>
                <w:b w:val="0"/>
              </w:rPr>
              <w:t>Low/Medium</w:t>
            </w:r>
          </w:p>
        </w:tc>
      </w:tr>
      <w:tr>
        <w:tc>
          <w:tcPr>
            <w:tcW w:type="dxa" w:w="2592"/>
            <w:vAlign w:val="center"/>
          </w:tcPr>
          <w:p>
            <w:pPr>
              <w:spacing w:after="0"/>
            </w:pPr>
            <w:r/>
            <w:r>
              <w:rPr>
                <w:b w:val="0"/>
              </w:rPr>
              <w:t>Retail &amp; Loyalty</w:t>
            </w:r>
          </w:p>
        </w:tc>
        <w:tc>
          <w:tcPr>
            <w:tcW w:type="dxa" w:w="2592"/>
            <w:vAlign w:val="center"/>
          </w:tcPr>
          <w:p>
            <w:pPr>
              <w:spacing w:after="0"/>
            </w:pPr>
            <w:r/>
            <w:r>
              <w:rPr>
                <w:b w:val="0"/>
              </w:rPr>
              <w:t>Merchant visit or purchase challenge</w:t>
            </w:r>
          </w:p>
        </w:tc>
        <w:tc>
          <w:tcPr>
            <w:tcW w:type="dxa" w:w="2592"/>
            <w:vAlign w:val="center"/>
          </w:tcPr>
          <w:p>
            <w:pPr>
              <w:spacing w:after="0"/>
            </w:pPr>
            <w:r/>
            <w:r>
              <w:rPr>
                <w:b w:val="0"/>
              </w:rPr>
              <w:t>Stamp card, QR visit, receipt upload</w:t>
            </w:r>
          </w:p>
        </w:tc>
        <w:tc>
          <w:tcPr>
            <w:tcW w:type="dxa" w:w="2592"/>
            <w:vAlign w:val="center"/>
          </w:tcPr>
          <w:p>
            <w:pPr>
              <w:spacing w:after="0"/>
            </w:pPr>
            <w:r/>
            <w:r>
              <w:rPr>
                <w:b w:val="0"/>
              </w:rPr>
              <w:t>Medium</w:t>
            </w:r>
          </w:p>
        </w:tc>
      </w:tr>
      <w:tr>
        <w:tc>
          <w:tcPr>
            <w:tcW w:type="dxa" w:w="2592"/>
            <w:vAlign w:val="center"/>
          </w:tcPr>
          <w:p>
            <w:pPr>
              <w:spacing w:after="0"/>
            </w:pPr>
            <w:r/>
            <w:r>
              <w:rPr>
                <w:b w:val="0"/>
              </w:rPr>
              <w:t>Creative</w:t>
            </w:r>
          </w:p>
        </w:tc>
        <w:tc>
          <w:tcPr>
            <w:tcW w:type="dxa" w:w="2592"/>
            <w:vAlign w:val="center"/>
          </w:tcPr>
          <w:p>
            <w:pPr>
              <w:spacing w:after="0"/>
            </w:pPr>
            <w:r/>
            <w:r>
              <w:rPr>
                <w:b w:val="0"/>
              </w:rPr>
              <w:t>Photo, writing, design, cooking</w:t>
            </w:r>
          </w:p>
        </w:tc>
        <w:tc>
          <w:tcPr>
            <w:tcW w:type="dxa" w:w="2592"/>
            <w:vAlign w:val="center"/>
          </w:tcPr>
          <w:p>
            <w:pPr>
              <w:spacing w:after="0"/>
            </w:pPr>
            <w:r/>
            <w:r>
              <w:rPr>
                <w:b w:val="0"/>
              </w:rPr>
              <w:t>Best photo, recipe, caption</w:t>
            </w:r>
          </w:p>
        </w:tc>
        <w:tc>
          <w:tcPr>
            <w:tcW w:type="dxa" w:w="2592"/>
            <w:vAlign w:val="center"/>
          </w:tcPr>
          <w:p>
            <w:pPr>
              <w:spacing w:after="0"/>
            </w:pPr>
            <w:r/>
            <w:r>
              <w:rPr>
                <w:b w:val="0"/>
              </w:rPr>
              <w:t>Low/Medium</w:t>
            </w:r>
          </w:p>
        </w:tc>
      </w:tr>
      <w:tr>
        <w:tc>
          <w:tcPr>
            <w:tcW w:type="dxa" w:w="2592"/>
            <w:vAlign w:val="center"/>
          </w:tcPr>
          <w:p>
            <w:pPr>
              <w:spacing w:after="0"/>
            </w:pPr>
            <w:r/>
            <w:r>
              <w:rPr>
                <w:b w:val="0"/>
              </w:rPr>
              <w:t>Community &amp; Charity</w:t>
            </w:r>
          </w:p>
        </w:tc>
        <w:tc>
          <w:tcPr>
            <w:tcW w:type="dxa" w:w="2592"/>
            <w:vAlign w:val="center"/>
          </w:tcPr>
          <w:p>
            <w:pPr>
              <w:spacing w:after="0"/>
            </w:pPr>
            <w:r/>
            <w:r>
              <w:rPr>
                <w:b w:val="0"/>
              </w:rPr>
              <w:t>Volunteer and community goals</w:t>
            </w:r>
          </w:p>
        </w:tc>
        <w:tc>
          <w:tcPr>
            <w:tcW w:type="dxa" w:w="2592"/>
            <w:vAlign w:val="center"/>
          </w:tcPr>
          <w:p>
            <w:pPr>
              <w:spacing w:after="0"/>
            </w:pPr>
            <w:r/>
            <w:r>
              <w:rPr>
                <w:b w:val="0"/>
              </w:rPr>
              <w:t>Clean-up, volunteer hours</w:t>
            </w:r>
          </w:p>
        </w:tc>
        <w:tc>
          <w:tcPr>
            <w:tcW w:type="dxa" w:w="2592"/>
            <w:vAlign w:val="center"/>
          </w:tcPr>
          <w:p>
            <w:pPr>
              <w:spacing w:after="0"/>
            </w:pPr>
            <w:r/>
            <w:r>
              <w:rPr>
                <w:b w:val="0"/>
              </w:rPr>
              <w:t>Medium</w:t>
            </w:r>
          </w:p>
        </w:tc>
      </w:tr>
      <w:tr>
        <w:tc>
          <w:tcPr>
            <w:tcW w:type="dxa" w:w="2592"/>
            <w:vAlign w:val="center"/>
          </w:tcPr>
          <w:p>
            <w:pPr>
              <w:spacing w:after="0"/>
            </w:pPr>
            <w:r/>
            <w:r>
              <w:rPr>
                <w:b w:val="0"/>
              </w:rPr>
              <w:t>Event</w:t>
            </w:r>
          </w:p>
        </w:tc>
        <w:tc>
          <w:tcPr>
            <w:tcW w:type="dxa" w:w="2592"/>
            <w:vAlign w:val="center"/>
          </w:tcPr>
          <w:p>
            <w:pPr>
              <w:spacing w:after="0"/>
            </w:pPr>
            <w:r/>
            <w:r>
              <w:rPr>
                <w:b w:val="0"/>
              </w:rPr>
              <w:t>Attendance and event engagement</w:t>
            </w:r>
          </w:p>
        </w:tc>
        <w:tc>
          <w:tcPr>
            <w:tcW w:type="dxa" w:w="2592"/>
            <w:vAlign w:val="center"/>
          </w:tcPr>
          <w:p>
            <w:pPr>
              <w:spacing w:after="0"/>
            </w:pPr>
            <w:r/>
            <w:r>
              <w:rPr>
                <w:b w:val="0"/>
              </w:rPr>
              <w:t>Check-in, booth visit, activity completion</w:t>
            </w:r>
          </w:p>
        </w:tc>
        <w:tc>
          <w:tcPr>
            <w:tcW w:type="dxa" w:w="2592"/>
            <w:vAlign w:val="center"/>
          </w:tcPr>
          <w:p>
            <w:pPr>
              <w:spacing w:after="0"/>
            </w:pPr>
            <w:r/>
            <w:r>
              <w:rPr>
                <w:b w:val="0"/>
              </w:rPr>
              <w:t>Medium</w:t>
            </w:r>
          </w:p>
        </w:tc>
      </w:tr>
      <w:tr>
        <w:tc>
          <w:tcPr>
            <w:tcW w:type="dxa" w:w="2592"/>
            <w:vAlign w:val="center"/>
          </w:tcPr>
          <w:p>
            <w:pPr>
              <w:spacing w:after="0"/>
            </w:pPr>
            <w:r/>
            <w:r>
              <w:rPr>
                <w:b w:val="0"/>
              </w:rPr>
              <w:t>Custom</w:t>
            </w:r>
          </w:p>
        </w:tc>
        <w:tc>
          <w:tcPr>
            <w:tcW w:type="dxa" w:w="2592"/>
            <w:vAlign w:val="center"/>
          </w:tcPr>
          <w:p>
            <w:pPr>
              <w:spacing w:after="0"/>
            </w:pPr>
            <w:r/>
            <w:r>
              <w:rPr>
                <w:b w:val="0"/>
              </w:rPr>
              <w:t>User-defined challenge</w:t>
            </w:r>
          </w:p>
        </w:tc>
        <w:tc>
          <w:tcPr>
            <w:tcW w:type="dxa" w:w="2592"/>
            <w:vAlign w:val="center"/>
          </w:tcPr>
          <w:p>
            <w:pPr>
              <w:spacing w:after="0"/>
            </w:pPr>
            <w:r/>
            <w:r>
              <w:rPr>
                <w:b w:val="0"/>
              </w:rPr>
              <w:t>Any custom goal subject to review</w:t>
            </w:r>
          </w:p>
        </w:tc>
        <w:tc>
          <w:tcPr>
            <w:tcW w:type="dxa" w:w="2592"/>
            <w:vAlign w:val="center"/>
          </w:tcPr>
          <w:p>
            <w:pPr>
              <w:spacing w:after="0"/>
            </w:pPr>
            <w:r/>
            <w:r>
              <w:rPr>
                <w:b w:val="0"/>
              </w:rPr>
              <w:t>High</w:t>
            </w:r>
          </w:p>
        </w:tc>
      </w:tr>
    </w:tbl>
    <w:p/>
    <w:p>
      <w:pPr>
        <w:pStyle w:val="Heading2"/>
      </w:pPr>
      <w:r>
        <w:t>5.1 Category Restrictions</w:t>
      </w:r>
    </w:p>
    <w:p>
      <w:r>
        <w:t>The following restrictions should apply across categories:</w:t>
      </w:r>
    </w:p>
    <w:p>
      <w:pPr>
        <w:pStyle w:val="ListBullet"/>
      </w:pPr>
      <w:r>
        <w:t>Alcohol-related challenges may be allowed only as responsible/safety-oriented challenges; quantity, speed, or endurance drinking challenges must be blocked.</w:t>
      </w:r>
    </w:p>
    <w:p>
      <w:pPr>
        <w:pStyle w:val="ListBullet"/>
      </w:pPr>
      <w:r>
        <w:t>Fitness and wellness challenges must have safety caps to avoid extreme or harmful targets.</w:t>
      </w:r>
    </w:p>
    <w:p>
      <w:pPr>
        <w:pStyle w:val="ListBullet"/>
      </w:pPr>
      <w:r>
        <w:t>Money and savings challenges must not encourage financial harm, borrowing to win, or real-money trading competitions.</w:t>
      </w:r>
    </w:p>
    <w:p>
      <w:pPr>
        <w:pStyle w:val="ListBullet"/>
      </w:pPr>
      <w:r>
        <w:t>Workplace challenges must protect employee privacy and avoid public shaming or forced sensitive disclosure.</w:t>
      </w:r>
    </w:p>
    <w:p>
      <w:pPr>
        <w:pStyle w:val="ListBullet"/>
      </w:pPr>
      <w:r>
        <w:t>Travel/outdoor challenges must block trespassing, unsafe driving, dangerous terrain, wildlife harm, and illegal activity.</w:t>
      </w:r>
    </w:p>
    <w:p>
      <w:pPr>
        <w:pStyle w:val="ListBullet"/>
      </w:pPr>
      <w:r>
        <w:t>Custom challenges are high-risk by default and require stronger moderation logic.</w:t>
      </w:r>
    </w:p>
    <w:p>
      <w:pPr>
        <w:pStyle w:val="Heading1"/>
      </w:pPr>
      <w:r>
        <w:t>6. Challenge Types and Win Conditions</w:t>
      </w:r>
    </w:p>
    <w:p>
      <w:pPr>
        <w:pStyle w:val="Heading2"/>
      </w:pPr>
      <w:r>
        <w:t>6.1 Supported Challenge Types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EC1F27"/>
          </w:tcPr>
          <w:p>
            <w:pPr>
              <w:spacing w:after="0"/>
            </w:pPr>
            <w:r/>
            <w:r>
              <w:rPr>
                <w:b/>
                <w:color w:val="FFFFFF"/>
              </w:rPr>
              <w:t>Challenge Type</w:t>
            </w:r>
          </w:p>
        </w:tc>
        <w:tc>
          <w:tcPr>
            <w:tcW w:type="dxa" w:w="2592"/>
            <w:vAlign w:val="center"/>
            <w:shd w:fill="EC1F27"/>
          </w:tcPr>
          <w:p>
            <w:pPr>
              <w:spacing w:after="0"/>
            </w:pPr>
            <w:r/>
            <w:r>
              <w:rPr>
                <w:b/>
                <w:color w:val="FFFFFF"/>
              </w:rPr>
              <w:t>Description</w:t>
            </w:r>
          </w:p>
        </w:tc>
        <w:tc>
          <w:tcPr>
            <w:tcW w:type="dxa" w:w="2592"/>
            <w:vAlign w:val="center"/>
            <w:shd w:fill="EC1F27"/>
          </w:tcPr>
          <w:p>
            <w:pPr>
              <w:spacing w:after="0"/>
            </w:pPr>
            <w:r/>
            <w:r>
              <w:rPr>
                <w:b/>
                <w:color w:val="FFFFFF"/>
              </w:rPr>
              <w:t>Example</w:t>
            </w:r>
          </w:p>
        </w:tc>
        <w:tc>
          <w:tcPr>
            <w:tcW w:type="dxa" w:w="2592"/>
            <w:vAlign w:val="center"/>
            <w:shd w:fill="EC1F27"/>
          </w:tcPr>
          <w:p>
            <w:pPr>
              <w:spacing w:after="0"/>
            </w:pPr>
            <w:r/>
            <w:r>
              <w:rPr>
                <w:b/>
                <w:color w:val="FFFFFF"/>
              </w:rPr>
              <w:t>Primary Win Logic</w:t>
            </w:r>
          </w:p>
        </w:tc>
      </w:tr>
      <w:tr>
        <w:tc>
          <w:tcPr>
            <w:tcW w:type="dxa" w:w="2592"/>
            <w:vAlign w:val="center"/>
          </w:tcPr>
          <w:p>
            <w:pPr>
              <w:spacing w:after="0"/>
            </w:pPr>
            <w:r/>
            <w:r>
              <w:rPr>
                <w:b w:val="0"/>
              </w:rPr>
              <w:t>Completion</w:t>
            </w:r>
          </w:p>
        </w:tc>
        <w:tc>
          <w:tcPr>
            <w:tcW w:type="dxa" w:w="2592"/>
            <w:vAlign w:val="center"/>
          </w:tcPr>
          <w:p>
            <w:pPr>
              <w:spacing w:after="0"/>
            </w:pPr>
            <w:r/>
            <w:r>
              <w:rPr>
                <w:b w:val="0"/>
              </w:rPr>
              <w:t>Complete one or more tasks</w:t>
            </w:r>
          </w:p>
        </w:tc>
        <w:tc>
          <w:tcPr>
            <w:tcW w:type="dxa" w:w="2592"/>
            <w:vAlign w:val="center"/>
          </w:tcPr>
          <w:p>
            <w:pPr>
              <w:spacing w:after="0"/>
            </w:pPr>
            <w:r/>
            <w:r>
              <w:rPr>
                <w:b w:val="0"/>
              </w:rPr>
              <w:t>Upload travel photo</w:t>
            </w:r>
          </w:p>
        </w:tc>
        <w:tc>
          <w:tcPr>
            <w:tcW w:type="dxa" w:w="2592"/>
            <w:vAlign w:val="center"/>
          </w:tcPr>
          <w:p>
            <w:pPr>
              <w:spacing w:after="0"/>
            </w:pPr>
            <w:r/>
            <w:r>
              <w:rPr>
                <w:b w:val="0"/>
              </w:rPr>
              <w:t>Approved submission before deadline</w:t>
            </w:r>
          </w:p>
        </w:tc>
      </w:tr>
      <w:tr>
        <w:tc>
          <w:tcPr>
            <w:tcW w:type="dxa" w:w="2592"/>
            <w:vAlign w:val="center"/>
          </w:tcPr>
          <w:p>
            <w:pPr>
              <w:spacing w:after="0"/>
            </w:pPr>
            <w:r/>
            <w:r>
              <w:rPr>
                <w:b w:val="0"/>
              </w:rPr>
              <w:t>Streak</w:t>
            </w:r>
          </w:p>
        </w:tc>
        <w:tc>
          <w:tcPr>
            <w:tcW w:type="dxa" w:w="2592"/>
            <w:vAlign w:val="center"/>
          </w:tcPr>
          <w:p>
            <w:pPr>
              <w:spacing w:after="0"/>
            </w:pPr>
            <w:r/>
            <w:r>
              <w:rPr>
                <w:b w:val="0"/>
              </w:rPr>
              <w:t>Repeat action over time</w:t>
            </w:r>
          </w:p>
        </w:tc>
        <w:tc>
          <w:tcPr>
            <w:tcW w:type="dxa" w:w="2592"/>
            <w:vAlign w:val="center"/>
          </w:tcPr>
          <w:p>
            <w:pPr>
              <w:spacing w:after="0"/>
            </w:pPr>
            <w:r/>
            <w:r>
              <w:rPr>
                <w:b w:val="0"/>
              </w:rPr>
              <w:t>Check in daily for 7 days</w:t>
            </w:r>
          </w:p>
        </w:tc>
        <w:tc>
          <w:tcPr>
            <w:tcW w:type="dxa" w:w="2592"/>
            <w:vAlign w:val="center"/>
          </w:tcPr>
          <w:p>
            <w:pPr>
              <w:spacing w:after="0"/>
            </w:pPr>
            <w:r/>
            <w:r>
              <w:rPr>
                <w:b w:val="0"/>
              </w:rPr>
              <w:t>Completed days &gt;= required days</w:t>
            </w:r>
          </w:p>
        </w:tc>
      </w:tr>
      <w:tr>
        <w:tc>
          <w:tcPr>
            <w:tcW w:type="dxa" w:w="2592"/>
            <w:vAlign w:val="center"/>
          </w:tcPr>
          <w:p>
            <w:pPr>
              <w:spacing w:after="0"/>
            </w:pPr>
            <w:r/>
            <w:r>
              <w:rPr>
                <w:b w:val="0"/>
              </w:rPr>
              <w:t>Target</w:t>
            </w:r>
          </w:p>
        </w:tc>
        <w:tc>
          <w:tcPr>
            <w:tcW w:type="dxa" w:w="2592"/>
            <w:vAlign w:val="center"/>
          </w:tcPr>
          <w:p>
            <w:pPr>
              <w:spacing w:after="0"/>
            </w:pPr>
            <w:r/>
            <w:r>
              <w:rPr>
                <w:b w:val="0"/>
              </w:rPr>
              <w:t>Reach numeric target</w:t>
            </w:r>
          </w:p>
        </w:tc>
        <w:tc>
          <w:tcPr>
            <w:tcW w:type="dxa" w:w="2592"/>
            <w:vAlign w:val="center"/>
          </w:tcPr>
          <w:p>
            <w:pPr>
              <w:spacing w:after="0"/>
            </w:pPr>
            <w:r/>
            <w:r>
              <w:rPr>
                <w:b w:val="0"/>
              </w:rPr>
              <w:t>Save RM500</w:t>
            </w:r>
          </w:p>
        </w:tc>
        <w:tc>
          <w:tcPr>
            <w:tcW w:type="dxa" w:w="2592"/>
            <w:vAlign w:val="center"/>
          </w:tcPr>
          <w:p>
            <w:pPr>
              <w:spacing w:after="0"/>
            </w:pPr>
            <w:r/>
            <w:r>
              <w:rPr>
                <w:b w:val="0"/>
              </w:rPr>
              <w:t>Metric &gt;= target value</w:t>
            </w:r>
          </w:p>
        </w:tc>
      </w:tr>
      <w:tr>
        <w:tc>
          <w:tcPr>
            <w:tcW w:type="dxa" w:w="2592"/>
            <w:vAlign w:val="center"/>
          </w:tcPr>
          <w:p>
            <w:pPr>
              <w:spacing w:after="0"/>
            </w:pPr>
            <w:r/>
            <w:r>
              <w:rPr>
                <w:b w:val="0"/>
              </w:rPr>
              <w:t>Stay-Below-Limit</w:t>
            </w:r>
          </w:p>
        </w:tc>
        <w:tc>
          <w:tcPr>
            <w:tcW w:type="dxa" w:w="2592"/>
            <w:vAlign w:val="center"/>
          </w:tcPr>
          <w:p>
            <w:pPr>
              <w:spacing w:after="0"/>
            </w:pPr>
            <w:r/>
            <w:r>
              <w:rPr>
                <w:b w:val="0"/>
              </w:rPr>
              <w:t>Stay under threshold</w:t>
            </w:r>
          </w:p>
        </w:tc>
        <w:tc>
          <w:tcPr>
            <w:tcW w:type="dxa" w:w="2592"/>
            <w:vAlign w:val="center"/>
          </w:tcPr>
          <w:p>
            <w:pPr>
              <w:spacing w:after="0"/>
            </w:pPr>
            <w:r/>
            <w:r>
              <w:rPr>
                <w:b w:val="0"/>
              </w:rPr>
              <w:t>Spend below RM300</w:t>
            </w:r>
          </w:p>
        </w:tc>
        <w:tc>
          <w:tcPr>
            <w:tcW w:type="dxa" w:w="2592"/>
            <w:vAlign w:val="center"/>
          </w:tcPr>
          <w:p>
            <w:pPr>
              <w:spacing w:after="0"/>
            </w:pPr>
            <w:r/>
            <w:r>
              <w:rPr>
                <w:b w:val="0"/>
              </w:rPr>
              <w:t>Metric &lt;= limit value</w:t>
            </w:r>
          </w:p>
        </w:tc>
      </w:tr>
      <w:tr>
        <w:tc>
          <w:tcPr>
            <w:tcW w:type="dxa" w:w="2592"/>
            <w:vAlign w:val="center"/>
          </w:tcPr>
          <w:p>
            <w:pPr>
              <w:spacing w:after="0"/>
            </w:pPr>
            <w:r/>
            <w:r>
              <w:rPr>
                <w:b w:val="0"/>
              </w:rPr>
              <w:t>Ranking</w:t>
            </w:r>
          </w:p>
        </w:tc>
        <w:tc>
          <w:tcPr>
            <w:tcW w:type="dxa" w:w="2592"/>
            <w:vAlign w:val="center"/>
          </w:tcPr>
          <w:p>
            <w:pPr>
              <w:spacing w:after="0"/>
            </w:pPr>
            <w:r/>
            <w:r>
              <w:rPr>
                <w:b w:val="0"/>
              </w:rPr>
              <w:t>Compete by score</w:t>
            </w:r>
          </w:p>
        </w:tc>
        <w:tc>
          <w:tcPr>
            <w:tcW w:type="dxa" w:w="2592"/>
            <w:vAlign w:val="center"/>
          </w:tcPr>
          <w:p>
            <w:pPr>
              <w:spacing w:after="0"/>
            </w:pPr>
            <w:r/>
            <w:r>
              <w:rPr>
                <w:b w:val="0"/>
              </w:rPr>
              <w:t>Most visits wins</w:t>
            </w:r>
          </w:p>
        </w:tc>
        <w:tc>
          <w:tcPr>
            <w:tcW w:type="dxa" w:w="2592"/>
            <w:vAlign w:val="center"/>
          </w:tcPr>
          <w:p>
            <w:pPr>
              <w:spacing w:after="0"/>
            </w:pPr>
            <w:r/>
            <w:r>
              <w:rPr>
                <w:b w:val="0"/>
              </w:rPr>
              <w:t>Rank based on verified metric</w:t>
            </w:r>
          </w:p>
        </w:tc>
      </w:tr>
      <w:tr>
        <w:tc>
          <w:tcPr>
            <w:tcW w:type="dxa" w:w="2592"/>
            <w:vAlign w:val="center"/>
          </w:tcPr>
          <w:p>
            <w:pPr>
              <w:spacing w:after="0"/>
            </w:pPr>
            <w:r/>
            <w:r>
              <w:rPr>
                <w:b w:val="0"/>
              </w:rPr>
              <w:t>Team Target</w:t>
            </w:r>
          </w:p>
        </w:tc>
        <w:tc>
          <w:tcPr>
            <w:tcW w:type="dxa" w:w="2592"/>
            <w:vAlign w:val="center"/>
          </w:tcPr>
          <w:p>
            <w:pPr>
              <w:spacing w:after="0"/>
            </w:pPr>
            <w:r/>
            <w:r>
              <w:rPr>
                <w:b w:val="0"/>
              </w:rPr>
              <w:t>Group reaches target</w:t>
            </w:r>
          </w:p>
        </w:tc>
        <w:tc>
          <w:tcPr>
            <w:tcW w:type="dxa" w:w="2592"/>
            <w:vAlign w:val="center"/>
          </w:tcPr>
          <w:p>
            <w:pPr>
              <w:spacing w:after="0"/>
            </w:pPr>
            <w:r/>
            <w:r>
              <w:rPr>
                <w:b w:val="0"/>
              </w:rPr>
              <w:t>Team completes 100 activities</w:t>
            </w:r>
          </w:p>
        </w:tc>
        <w:tc>
          <w:tcPr>
            <w:tcW w:type="dxa" w:w="2592"/>
            <w:vAlign w:val="center"/>
          </w:tcPr>
          <w:p>
            <w:pPr>
              <w:spacing w:after="0"/>
            </w:pPr>
            <w:r/>
            <w:r>
              <w:rPr>
                <w:b w:val="0"/>
              </w:rPr>
              <w:t>Sum team score &gt;= target</w:t>
            </w:r>
          </w:p>
        </w:tc>
      </w:tr>
      <w:tr>
        <w:tc>
          <w:tcPr>
            <w:tcW w:type="dxa" w:w="2592"/>
            <w:vAlign w:val="center"/>
          </w:tcPr>
          <w:p>
            <w:pPr>
              <w:spacing w:after="0"/>
            </w:pPr>
            <w:r/>
            <w:r>
              <w:rPr>
                <w:b w:val="0"/>
              </w:rPr>
              <w:t>Elimination</w:t>
            </w:r>
          </w:p>
        </w:tc>
        <w:tc>
          <w:tcPr>
            <w:tcW w:type="dxa" w:w="2592"/>
            <w:vAlign w:val="center"/>
          </w:tcPr>
          <w:p>
            <w:pPr>
              <w:spacing w:after="0"/>
            </w:pPr>
            <w:r/>
            <w:r>
              <w:rPr>
                <w:b w:val="0"/>
              </w:rPr>
              <w:t>Remove users after missed condition</w:t>
            </w:r>
          </w:p>
        </w:tc>
        <w:tc>
          <w:tcPr>
            <w:tcW w:type="dxa" w:w="2592"/>
            <w:vAlign w:val="center"/>
          </w:tcPr>
          <w:p>
            <w:pPr>
              <w:spacing w:after="0"/>
            </w:pPr>
            <w:r/>
            <w:r>
              <w:rPr>
                <w:b w:val="0"/>
              </w:rPr>
              <w:t>No missed check-ins</w:t>
            </w:r>
          </w:p>
        </w:tc>
        <w:tc>
          <w:tcPr>
            <w:tcW w:type="dxa" w:w="2592"/>
            <w:vAlign w:val="center"/>
          </w:tcPr>
          <w:p>
            <w:pPr>
              <w:spacing w:after="0"/>
            </w:pPr>
            <w:r/>
            <w:r>
              <w:rPr>
                <w:b w:val="0"/>
              </w:rPr>
              <w:t>Last/all survivors win</w:t>
            </w:r>
          </w:p>
        </w:tc>
      </w:tr>
      <w:tr>
        <w:tc>
          <w:tcPr>
            <w:tcW w:type="dxa" w:w="2592"/>
            <w:vAlign w:val="center"/>
          </w:tcPr>
          <w:p>
            <w:pPr>
              <w:spacing w:after="0"/>
            </w:pPr>
            <w:r/>
            <w:r>
              <w:rPr>
                <w:b w:val="0"/>
              </w:rPr>
              <w:t>Best Submission</w:t>
            </w:r>
          </w:p>
        </w:tc>
        <w:tc>
          <w:tcPr>
            <w:tcW w:type="dxa" w:w="2592"/>
            <w:vAlign w:val="center"/>
          </w:tcPr>
          <w:p>
            <w:pPr>
              <w:spacing w:after="0"/>
            </w:pPr>
            <w:r/>
            <w:r>
              <w:rPr>
                <w:b w:val="0"/>
              </w:rPr>
              <w:t>Winner selected by quality/votes</w:t>
            </w:r>
          </w:p>
        </w:tc>
        <w:tc>
          <w:tcPr>
            <w:tcW w:type="dxa" w:w="2592"/>
            <w:vAlign w:val="center"/>
          </w:tcPr>
          <w:p>
            <w:pPr>
              <w:spacing w:after="0"/>
            </w:pPr>
            <w:r/>
            <w:r>
              <w:rPr>
                <w:b w:val="0"/>
              </w:rPr>
              <w:t>Best cafe photo</w:t>
            </w:r>
          </w:p>
        </w:tc>
        <w:tc>
          <w:tcPr>
            <w:tcW w:type="dxa" w:w="2592"/>
            <w:vAlign w:val="center"/>
          </w:tcPr>
          <w:p>
            <w:pPr>
              <w:spacing w:after="0"/>
            </w:pPr>
            <w:r/>
            <w:r>
              <w:rPr>
                <w:b w:val="0"/>
              </w:rPr>
              <w:t>Judge/vote score wins</w:t>
            </w:r>
          </w:p>
        </w:tc>
      </w:tr>
      <w:tr>
        <w:tc>
          <w:tcPr>
            <w:tcW w:type="dxa" w:w="2592"/>
            <w:vAlign w:val="center"/>
          </w:tcPr>
          <w:p>
            <w:pPr>
              <w:spacing w:after="0"/>
            </w:pPr>
            <w:r/>
            <w:r>
              <w:rPr>
                <w:b w:val="0"/>
              </w:rPr>
              <w:t>Checklist</w:t>
            </w:r>
          </w:p>
        </w:tc>
        <w:tc>
          <w:tcPr>
            <w:tcW w:type="dxa" w:w="2592"/>
            <w:vAlign w:val="center"/>
          </w:tcPr>
          <w:p>
            <w:pPr>
              <w:spacing w:after="0"/>
            </w:pPr>
            <w:r/>
            <w:r>
              <w:rPr>
                <w:b w:val="0"/>
              </w:rPr>
              <w:t>Complete all checklist items</w:t>
            </w:r>
          </w:p>
        </w:tc>
        <w:tc>
          <w:tcPr>
            <w:tcW w:type="dxa" w:w="2592"/>
            <w:vAlign w:val="center"/>
          </w:tcPr>
          <w:p>
            <w:pPr>
              <w:spacing w:after="0"/>
            </w:pPr>
            <w:r/>
            <w:r>
              <w:rPr>
                <w:b w:val="0"/>
              </w:rPr>
              <w:t>Camping checklist</w:t>
            </w:r>
          </w:p>
        </w:tc>
        <w:tc>
          <w:tcPr>
            <w:tcW w:type="dxa" w:w="2592"/>
            <w:vAlign w:val="center"/>
          </w:tcPr>
          <w:p>
            <w:pPr>
              <w:spacing w:after="0"/>
            </w:pPr>
            <w:r/>
            <w:r>
              <w:rPr>
                <w:b w:val="0"/>
              </w:rPr>
              <w:t>Required checklist complete</w:t>
            </w:r>
          </w:p>
        </w:tc>
      </w:tr>
      <w:tr>
        <w:tc>
          <w:tcPr>
            <w:tcW w:type="dxa" w:w="2592"/>
            <w:vAlign w:val="center"/>
          </w:tcPr>
          <w:p>
            <w:pPr>
              <w:spacing w:after="0"/>
            </w:pPr>
            <w:r/>
            <w:r>
              <w:rPr>
                <w:b w:val="0"/>
              </w:rPr>
              <w:t>Stamp / Visit Count</w:t>
            </w:r>
          </w:p>
        </w:tc>
        <w:tc>
          <w:tcPr>
            <w:tcW w:type="dxa" w:w="2592"/>
            <w:vAlign w:val="center"/>
          </w:tcPr>
          <w:p>
            <w:pPr>
              <w:spacing w:after="0"/>
            </w:pPr>
            <w:r/>
            <w:r>
              <w:rPr>
                <w:b w:val="0"/>
              </w:rPr>
              <w:t>Collect visits or scans</w:t>
            </w:r>
          </w:p>
        </w:tc>
        <w:tc>
          <w:tcPr>
            <w:tcW w:type="dxa" w:w="2592"/>
            <w:vAlign w:val="center"/>
          </w:tcPr>
          <w:p>
            <w:pPr>
              <w:spacing w:after="0"/>
            </w:pPr>
            <w:r/>
            <w:r>
              <w:rPr>
                <w:b w:val="0"/>
              </w:rPr>
              <w:t>Buy 5 coffees</w:t>
            </w:r>
          </w:p>
        </w:tc>
        <w:tc>
          <w:tcPr>
            <w:tcW w:type="dxa" w:w="2592"/>
            <w:vAlign w:val="center"/>
          </w:tcPr>
          <w:p>
            <w:pPr>
              <w:spacing w:after="0"/>
            </w:pPr>
            <w:r/>
            <w:r>
              <w:rPr>
                <w:b w:val="0"/>
              </w:rPr>
              <w:t>Verified visits &gt;= target</w:t>
            </w:r>
          </w:p>
        </w:tc>
      </w:tr>
    </w:tbl>
    <w:p/>
    <w:p>
      <w:pPr>
        <w:pStyle w:val="Heading2"/>
      </w:pPr>
      <w:r>
        <w:t>6.2 Win Condition Codes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EC1F27"/>
          </w:tcPr>
          <w:p>
            <w:pPr>
              <w:spacing w:after="0"/>
            </w:pPr>
            <w:r/>
            <w:r>
              <w:rPr>
                <w:b/>
                <w:color w:val="FFFFFF"/>
              </w:rPr>
              <w:t>Code</w:t>
            </w:r>
          </w:p>
        </w:tc>
        <w:tc>
          <w:tcPr>
            <w:tcW w:type="dxa" w:w="3456"/>
            <w:vAlign w:val="center"/>
            <w:shd w:fill="EC1F27"/>
          </w:tcPr>
          <w:p>
            <w:pPr>
              <w:spacing w:after="0"/>
            </w:pPr>
            <w:r/>
            <w:r>
              <w:rPr>
                <w:b/>
                <w:color w:val="FFFFFF"/>
              </w:rPr>
              <w:t>Name</w:t>
            </w:r>
          </w:p>
        </w:tc>
        <w:tc>
          <w:tcPr>
            <w:tcW w:type="dxa" w:w="3456"/>
            <w:vAlign w:val="center"/>
            <w:shd w:fill="EC1F27"/>
          </w:tcPr>
          <w:p>
            <w:pPr>
              <w:spacing w:after="0"/>
            </w:pPr>
            <w:r/>
            <w:r>
              <w:rPr>
                <w:b/>
                <w:color w:val="FFFFFF"/>
              </w:rPr>
              <w:t>Logic</w:t>
            </w:r>
          </w:p>
        </w:tc>
      </w:tr>
      <w:tr>
        <w:tc>
          <w:tcPr>
            <w:tcW w:type="dxa" w:w="3456"/>
            <w:vAlign w:val="center"/>
          </w:tcPr>
          <w:p>
            <w:pPr>
              <w:spacing w:after="0"/>
            </w:pPr>
            <w:r/>
            <w:r>
              <w:rPr>
                <w:b w:val="0"/>
              </w:rPr>
              <w:t>COMPLETE_ALL</w:t>
            </w:r>
          </w:p>
        </w:tc>
        <w:tc>
          <w:tcPr>
            <w:tcW w:type="dxa" w:w="3456"/>
            <w:vAlign w:val="center"/>
          </w:tcPr>
          <w:p>
            <w:pPr>
              <w:spacing w:after="0"/>
            </w:pPr>
            <w:r/>
            <w:r>
              <w:rPr>
                <w:b w:val="0"/>
              </w:rPr>
              <w:t>Complete all tasks</w:t>
            </w:r>
          </w:p>
        </w:tc>
        <w:tc>
          <w:tcPr>
            <w:tcW w:type="dxa" w:w="3456"/>
            <w:vAlign w:val="center"/>
          </w:tcPr>
          <w:p>
            <w:pPr>
              <w:spacing w:after="0"/>
            </w:pPr>
            <w:r/>
            <w:r>
              <w:rPr>
                <w:b w:val="0"/>
              </w:rPr>
              <w:t>All required tasks must be approved</w:t>
            </w:r>
          </w:p>
        </w:tc>
      </w:tr>
      <w:tr>
        <w:tc>
          <w:tcPr>
            <w:tcW w:type="dxa" w:w="3456"/>
            <w:vAlign w:val="center"/>
          </w:tcPr>
          <w:p>
            <w:pPr>
              <w:spacing w:after="0"/>
            </w:pPr>
            <w:r/>
            <w:r>
              <w:rPr>
                <w:b w:val="0"/>
              </w:rPr>
              <w:t>COMPLETE_MINIMUM</w:t>
            </w:r>
          </w:p>
        </w:tc>
        <w:tc>
          <w:tcPr>
            <w:tcW w:type="dxa" w:w="3456"/>
            <w:vAlign w:val="center"/>
          </w:tcPr>
          <w:p>
            <w:pPr>
              <w:spacing w:after="0"/>
            </w:pPr>
            <w:r/>
            <w:r>
              <w:rPr>
                <w:b w:val="0"/>
              </w:rPr>
              <w:t>Complete minimum X of Y</w:t>
            </w:r>
          </w:p>
        </w:tc>
        <w:tc>
          <w:tcPr>
            <w:tcW w:type="dxa" w:w="3456"/>
            <w:vAlign w:val="center"/>
          </w:tcPr>
          <w:p>
            <w:pPr>
              <w:spacing w:after="0"/>
            </w:pPr>
            <w:r/>
            <w:r>
              <w:rPr>
                <w:b w:val="0"/>
              </w:rPr>
              <w:t>Approved count &gt;= required count</w:t>
            </w:r>
          </w:p>
        </w:tc>
      </w:tr>
      <w:tr>
        <w:tc>
          <w:tcPr>
            <w:tcW w:type="dxa" w:w="3456"/>
            <w:vAlign w:val="center"/>
          </w:tcPr>
          <w:p>
            <w:pPr>
              <w:spacing w:after="0"/>
            </w:pPr>
            <w:r/>
            <w:r>
              <w:rPr>
                <w:b w:val="0"/>
              </w:rPr>
              <w:t>REACH_TARGET</w:t>
            </w:r>
          </w:p>
        </w:tc>
        <w:tc>
          <w:tcPr>
            <w:tcW w:type="dxa" w:w="3456"/>
            <w:vAlign w:val="center"/>
          </w:tcPr>
          <w:p>
            <w:pPr>
              <w:spacing w:after="0"/>
            </w:pPr>
            <w:r/>
            <w:r>
              <w:rPr>
                <w:b w:val="0"/>
              </w:rPr>
              <w:t>Reach target</w:t>
            </w:r>
          </w:p>
        </w:tc>
        <w:tc>
          <w:tcPr>
            <w:tcW w:type="dxa" w:w="3456"/>
            <w:vAlign w:val="center"/>
          </w:tcPr>
          <w:p>
            <w:pPr>
              <w:spacing w:after="0"/>
            </w:pPr>
            <w:r/>
            <w:r>
              <w:rPr>
                <w:b w:val="0"/>
              </w:rPr>
              <w:t>Verified metric &gt;= target value</w:t>
            </w:r>
          </w:p>
        </w:tc>
      </w:tr>
      <w:tr>
        <w:tc>
          <w:tcPr>
            <w:tcW w:type="dxa" w:w="3456"/>
            <w:vAlign w:val="center"/>
          </w:tcPr>
          <w:p>
            <w:pPr>
              <w:spacing w:after="0"/>
            </w:pPr>
            <w:r/>
            <w:r>
              <w:rPr>
                <w:b w:val="0"/>
              </w:rPr>
              <w:t>STAY_BELOW_LIMIT</w:t>
            </w:r>
          </w:p>
        </w:tc>
        <w:tc>
          <w:tcPr>
            <w:tcW w:type="dxa" w:w="3456"/>
            <w:vAlign w:val="center"/>
          </w:tcPr>
          <w:p>
            <w:pPr>
              <w:spacing w:after="0"/>
            </w:pPr>
            <w:r/>
            <w:r>
              <w:rPr>
                <w:b w:val="0"/>
              </w:rPr>
              <w:t>Stay below limit</w:t>
            </w:r>
          </w:p>
        </w:tc>
        <w:tc>
          <w:tcPr>
            <w:tcW w:type="dxa" w:w="3456"/>
            <w:vAlign w:val="center"/>
          </w:tcPr>
          <w:p>
            <w:pPr>
              <w:spacing w:after="0"/>
            </w:pPr>
            <w:r/>
            <w:r>
              <w:rPr>
                <w:b w:val="0"/>
              </w:rPr>
              <w:t>Measured value &lt;= limit value</w:t>
            </w:r>
          </w:p>
        </w:tc>
      </w:tr>
      <w:tr>
        <w:tc>
          <w:tcPr>
            <w:tcW w:type="dxa" w:w="3456"/>
            <w:vAlign w:val="center"/>
          </w:tcPr>
          <w:p>
            <w:pPr>
              <w:spacing w:after="0"/>
            </w:pPr>
            <w:r/>
            <w:r>
              <w:rPr>
                <w:b w:val="0"/>
              </w:rPr>
              <w:t>RANK_TOP_N</w:t>
            </w:r>
          </w:p>
        </w:tc>
        <w:tc>
          <w:tcPr>
            <w:tcW w:type="dxa" w:w="3456"/>
            <w:vAlign w:val="center"/>
          </w:tcPr>
          <w:p>
            <w:pPr>
              <w:spacing w:after="0"/>
            </w:pPr>
            <w:r/>
            <w:r>
              <w:rPr>
                <w:b w:val="0"/>
              </w:rPr>
              <w:t>Top N ranking</w:t>
            </w:r>
          </w:p>
        </w:tc>
        <w:tc>
          <w:tcPr>
            <w:tcW w:type="dxa" w:w="3456"/>
            <w:vAlign w:val="center"/>
          </w:tcPr>
          <w:p>
            <w:pPr>
              <w:spacing w:after="0"/>
            </w:pPr>
            <w:r/>
            <w:r>
              <w:rPr>
                <w:b w:val="0"/>
              </w:rPr>
              <w:t>Rank &lt;= winner count</w:t>
            </w:r>
          </w:p>
        </w:tc>
      </w:tr>
      <w:tr>
        <w:tc>
          <w:tcPr>
            <w:tcW w:type="dxa" w:w="3456"/>
            <w:vAlign w:val="center"/>
          </w:tcPr>
          <w:p>
            <w:pPr>
              <w:spacing w:after="0"/>
            </w:pPr>
            <w:r/>
            <w:r>
              <w:rPr>
                <w:b w:val="0"/>
              </w:rPr>
              <w:t>RANK_TOP_PERCENT</w:t>
            </w:r>
          </w:p>
        </w:tc>
        <w:tc>
          <w:tcPr>
            <w:tcW w:type="dxa" w:w="3456"/>
            <w:vAlign w:val="center"/>
          </w:tcPr>
          <w:p>
            <w:pPr>
              <w:spacing w:after="0"/>
            </w:pPr>
            <w:r/>
            <w:r>
              <w:rPr>
                <w:b w:val="0"/>
              </w:rPr>
              <w:t>Top percentage ranking</w:t>
            </w:r>
          </w:p>
        </w:tc>
        <w:tc>
          <w:tcPr>
            <w:tcW w:type="dxa" w:w="3456"/>
            <w:vAlign w:val="center"/>
          </w:tcPr>
          <w:p>
            <w:pPr>
              <w:spacing w:after="0"/>
            </w:pPr>
            <w:r/>
            <w:r>
              <w:rPr>
                <w:b w:val="0"/>
              </w:rPr>
              <w:t>Rank percentile &lt;= configured percentage</w:t>
            </w:r>
          </w:p>
        </w:tc>
      </w:tr>
      <w:tr>
        <w:tc>
          <w:tcPr>
            <w:tcW w:type="dxa" w:w="3456"/>
            <w:vAlign w:val="center"/>
          </w:tcPr>
          <w:p>
            <w:pPr>
              <w:spacing w:after="0"/>
            </w:pPr>
            <w:r/>
            <w:r>
              <w:rPr>
                <w:b w:val="0"/>
              </w:rPr>
              <w:t>TEAM_TARGET</w:t>
            </w:r>
          </w:p>
        </w:tc>
        <w:tc>
          <w:tcPr>
            <w:tcW w:type="dxa" w:w="3456"/>
            <w:vAlign w:val="center"/>
          </w:tcPr>
          <w:p>
            <w:pPr>
              <w:spacing w:after="0"/>
            </w:pPr>
            <w:r/>
            <w:r>
              <w:rPr>
                <w:b w:val="0"/>
              </w:rPr>
              <w:t>Team target</w:t>
            </w:r>
          </w:p>
        </w:tc>
        <w:tc>
          <w:tcPr>
            <w:tcW w:type="dxa" w:w="3456"/>
            <w:vAlign w:val="center"/>
          </w:tcPr>
          <w:p>
            <w:pPr>
              <w:spacing w:after="0"/>
            </w:pPr>
            <w:r/>
            <w:r>
              <w:rPr>
                <w:b w:val="0"/>
              </w:rPr>
              <w:t>Team aggregate &gt;= target value</w:t>
            </w:r>
          </w:p>
        </w:tc>
      </w:tr>
      <w:tr>
        <w:tc>
          <w:tcPr>
            <w:tcW w:type="dxa" w:w="3456"/>
            <w:vAlign w:val="center"/>
          </w:tcPr>
          <w:p>
            <w:pPr>
              <w:spacing w:after="0"/>
            </w:pPr>
            <w:r/>
            <w:r>
              <w:rPr>
                <w:b w:val="0"/>
              </w:rPr>
              <w:t>LAST_REMAINING</w:t>
            </w:r>
          </w:p>
        </w:tc>
        <w:tc>
          <w:tcPr>
            <w:tcW w:type="dxa" w:w="3456"/>
            <w:vAlign w:val="center"/>
          </w:tcPr>
          <w:p>
            <w:pPr>
              <w:spacing w:after="0"/>
            </w:pPr>
            <w:r/>
            <w:r>
              <w:rPr>
                <w:b w:val="0"/>
              </w:rPr>
              <w:t>Last remaining</w:t>
            </w:r>
          </w:p>
        </w:tc>
        <w:tc>
          <w:tcPr>
            <w:tcW w:type="dxa" w:w="3456"/>
            <w:vAlign w:val="center"/>
          </w:tcPr>
          <w:p>
            <w:pPr>
              <w:spacing w:after="0"/>
            </w:pPr>
            <w:r/>
            <w:r>
              <w:rPr>
                <w:b w:val="0"/>
              </w:rPr>
              <w:t>Participant not eliminated at end</w:t>
            </w:r>
          </w:p>
        </w:tc>
      </w:tr>
      <w:tr>
        <w:tc>
          <w:tcPr>
            <w:tcW w:type="dxa" w:w="3456"/>
            <w:vAlign w:val="center"/>
          </w:tcPr>
          <w:p>
            <w:pPr>
              <w:spacing w:after="0"/>
            </w:pPr>
            <w:r/>
            <w:r>
              <w:rPr>
                <w:b w:val="0"/>
              </w:rPr>
              <w:t>FASTEST_COMPLETION</w:t>
            </w:r>
          </w:p>
        </w:tc>
        <w:tc>
          <w:tcPr>
            <w:tcW w:type="dxa" w:w="3456"/>
            <w:vAlign w:val="center"/>
          </w:tcPr>
          <w:p>
            <w:pPr>
              <w:spacing w:after="0"/>
            </w:pPr>
            <w:r/>
            <w:r>
              <w:rPr>
                <w:b w:val="0"/>
              </w:rPr>
              <w:t>Fastest completion</w:t>
            </w:r>
          </w:p>
        </w:tc>
        <w:tc>
          <w:tcPr>
            <w:tcW w:type="dxa" w:w="3456"/>
            <w:vAlign w:val="center"/>
          </w:tcPr>
          <w:p>
            <w:pPr>
              <w:spacing w:after="0"/>
            </w:pPr>
            <w:r/>
            <w:r>
              <w:rPr>
                <w:b w:val="0"/>
              </w:rPr>
              <w:t>Earliest approved completion wins</w:t>
            </w:r>
          </w:p>
        </w:tc>
      </w:tr>
      <w:tr>
        <w:tc>
          <w:tcPr>
            <w:tcW w:type="dxa" w:w="3456"/>
            <w:vAlign w:val="center"/>
          </w:tcPr>
          <w:p>
            <w:pPr>
              <w:spacing w:after="0"/>
            </w:pPr>
            <w:r/>
            <w:r>
              <w:rPr>
                <w:b w:val="0"/>
              </w:rPr>
              <w:t>JUDGED_BEST</w:t>
            </w:r>
          </w:p>
        </w:tc>
        <w:tc>
          <w:tcPr>
            <w:tcW w:type="dxa" w:w="3456"/>
            <w:vAlign w:val="center"/>
          </w:tcPr>
          <w:p>
            <w:pPr>
              <w:spacing w:after="0"/>
            </w:pPr>
            <w:r/>
            <w:r>
              <w:rPr>
                <w:b w:val="0"/>
              </w:rPr>
              <w:t>Judged best</w:t>
            </w:r>
          </w:p>
        </w:tc>
        <w:tc>
          <w:tcPr>
            <w:tcW w:type="dxa" w:w="3456"/>
            <w:vAlign w:val="center"/>
          </w:tcPr>
          <w:p>
            <w:pPr>
              <w:spacing w:after="0"/>
            </w:pPr>
            <w:r/>
            <w:r>
              <w:rPr>
                <w:b w:val="0"/>
              </w:rPr>
              <w:t>Highest judge or vote score wins</w:t>
            </w:r>
          </w:p>
        </w:tc>
      </w:tr>
      <w:tr>
        <w:tc>
          <w:tcPr>
            <w:tcW w:type="dxa" w:w="3456"/>
            <w:vAlign w:val="center"/>
          </w:tcPr>
          <w:p>
            <w:pPr>
              <w:spacing w:after="0"/>
            </w:pPr>
            <w:r/>
            <w:r>
              <w:rPr>
                <w:b w:val="0"/>
              </w:rPr>
              <w:t>NO_VIOLATION</w:t>
            </w:r>
          </w:p>
        </w:tc>
        <w:tc>
          <w:tcPr>
            <w:tcW w:type="dxa" w:w="3456"/>
            <w:vAlign w:val="center"/>
          </w:tcPr>
          <w:p>
            <w:pPr>
              <w:spacing w:after="0"/>
            </w:pPr>
            <w:r/>
            <w:r>
              <w:rPr>
                <w:b w:val="0"/>
              </w:rPr>
              <w:t>Avoid violation</w:t>
            </w:r>
          </w:p>
        </w:tc>
        <w:tc>
          <w:tcPr>
            <w:tcW w:type="dxa" w:w="3456"/>
            <w:vAlign w:val="center"/>
          </w:tcPr>
          <w:p>
            <w:pPr>
              <w:spacing w:after="0"/>
            </w:pPr>
            <w:r/>
            <w:r>
              <w:rPr>
                <w:b w:val="0"/>
              </w:rPr>
              <w:t>No disqualifying violation during challenge</w:t>
            </w:r>
          </w:p>
        </w:tc>
      </w:tr>
    </w:tbl>
    <w:p/>
    <w:p>
      <w:pPr>
        <w:pStyle w:val="Heading2"/>
      </w:pPr>
      <w:r>
        <w:t>6.3 Example Rule Logic</w:t>
      </w:r>
    </w:p>
    <w:p>
      <w:pPr>
        <w:pStyle w:val="CodeBlock"/>
        <w:shd w:fill="F5F5F5"/>
      </w:pPr>
      <w:r>
        <w:rPr>
          <w:rFonts w:ascii="Courier New" w:hAnsi="Courier New" w:eastAsia="Courier New"/>
          <w:sz w:val="17"/>
        </w:rPr>
        <w:t>Completion Challenge:</w:t>
      </w:r>
      <w:r>
        <w:br/>
      </w:r>
      <w:r>
        <w:rPr>
          <w:rFonts w:ascii="Courier New" w:hAnsi="Courier New" w:eastAsia="Courier New"/>
          <w:sz w:val="17"/>
        </w:rPr>
        <w:t>submission_status = APPROVED</w:t>
      </w:r>
      <w:r>
        <w:br/>
      </w:r>
      <w:r>
        <w:rPr>
          <w:rFonts w:ascii="Courier New" w:hAnsi="Courier New" w:eastAsia="Courier New"/>
          <w:sz w:val="17"/>
        </w:rPr>
        <w:t>AND submitted_at &lt;= challenge_end_at + grace_period</w:t>
      </w:r>
      <w:r>
        <w:br/>
      </w:r>
    </w:p>
    <w:p>
      <w:pPr>
        <w:pStyle w:val="CodeBlock"/>
        <w:shd w:fill="F5F5F5"/>
      </w:pPr>
      <w:r>
        <w:rPr>
          <w:rFonts w:ascii="Courier New" w:hAnsi="Courier New" w:eastAsia="Courier New"/>
          <w:sz w:val="17"/>
        </w:rPr>
        <w:t>Streak Challenge:</w:t>
      </w:r>
      <w:r>
        <w:br/>
      </w:r>
      <w:r>
        <w:rPr>
          <w:rFonts w:ascii="Courier New" w:hAnsi="Courier New" w:eastAsia="Courier New"/>
          <w:sz w:val="17"/>
        </w:rPr>
        <w:t>completed_days &gt;= required_days</w:t>
      </w:r>
      <w:r>
        <w:br/>
      </w:r>
      <w:r>
        <w:rPr>
          <w:rFonts w:ascii="Courier New" w:hAnsi="Courier New" w:eastAsia="Courier New"/>
          <w:sz w:val="17"/>
        </w:rPr>
        <w:t>AND missed_days &lt;= allowed_grace_days</w:t>
      </w:r>
      <w:r>
        <w:br/>
      </w:r>
    </w:p>
    <w:p>
      <w:pPr>
        <w:pStyle w:val="CodeBlock"/>
        <w:shd w:fill="F5F5F5"/>
      </w:pPr>
      <w:r>
        <w:rPr>
          <w:rFonts w:ascii="Courier New" w:hAnsi="Courier New" w:eastAsia="Courier New"/>
          <w:sz w:val="17"/>
        </w:rPr>
        <w:t>Target Challenge:</w:t>
      </w:r>
      <w:r>
        <w:br/>
      </w:r>
      <w:r>
        <w:rPr>
          <w:rFonts w:ascii="Courier New" w:hAnsi="Courier New" w:eastAsia="Courier New"/>
          <w:sz w:val="17"/>
        </w:rPr>
        <w:t>verified_metric_value &gt;= target_value</w:t>
      </w:r>
      <w:r>
        <w:br/>
      </w:r>
    </w:p>
    <w:p>
      <w:pPr>
        <w:pStyle w:val="CodeBlock"/>
        <w:shd w:fill="F5F5F5"/>
      </w:pPr>
      <w:r>
        <w:rPr>
          <w:rFonts w:ascii="Courier New" w:hAnsi="Courier New" w:eastAsia="Courier New"/>
          <w:sz w:val="17"/>
        </w:rPr>
        <w:t>Team Challenge:</w:t>
      </w:r>
      <w:r>
        <w:br/>
      </w:r>
      <w:r>
        <w:rPr>
          <w:rFonts w:ascii="Courier New" w:hAnsi="Courier New" w:eastAsia="Courier New"/>
          <w:sz w:val="17"/>
        </w:rPr>
        <w:t>SUM(verified_metric_value by team) &gt;= team_target_value</w:t>
      </w:r>
      <w:r>
        <w:br/>
      </w:r>
      <w:r>
        <w:rPr>
          <w:rFonts w:ascii="Courier New" w:hAnsi="Courier New" w:eastAsia="Courier New"/>
          <w:sz w:val="17"/>
        </w:rPr>
        <w:t>AND individual_minimum_met = true, if configured</w:t>
      </w:r>
      <w:r>
        <w:br/>
      </w:r>
    </w:p>
    <w:p>
      <w:pPr>
        <w:pStyle w:val="Heading1"/>
      </w:pPr>
      <w:r>
        <w:t>7. Verification Methods</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EC1F27"/>
          </w:tcPr>
          <w:p>
            <w:pPr>
              <w:spacing w:after="0"/>
            </w:pPr>
            <w:r/>
            <w:r>
              <w:rPr>
                <w:b/>
                <w:color w:val="FFFFFF"/>
              </w:rPr>
              <w:t>Level</w:t>
            </w:r>
          </w:p>
        </w:tc>
        <w:tc>
          <w:tcPr>
            <w:tcW w:type="dxa" w:w="2074"/>
            <w:vAlign w:val="center"/>
            <w:shd w:fill="EC1F27"/>
          </w:tcPr>
          <w:p>
            <w:pPr>
              <w:spacing w:after="0"/>
            </w:pPr>
            <w:r/>
            <w:r>
              <w:rPr>
                <w:b/>
                <w:color w:val="FFFFFF"/>
              </w:rPr>
              <w:t>Method</w:t>
            </w:r>
          </w:p>
        </w:tc>
        <w:tc>
          <w:tcPr>
            <w:tcW w:type="dxa" w:w="2074"/>
            <w:vAlign w:val="center"/>
            <w:shd w:fill="EC1F27"/>
          </w:tcPr>
          <w:p>
            <w:pPr>
              <w:spacing w:after="0"/>
            </w:pPr>
            <w:r/>
            <w:r>
              <w:rPr>
                <w:b/>
                <w:color w:val="FFFFFF"/>
              </w:rPr>
              <w:t>Trust Level</w:t>
            </w:r>
          </w:p>
        </w:tc>
        <w:tc>
          <w:tcPr>
            <w:tcW w:type="dxa" w:w="2074"/>
            <w:vAlign w:val="center"/>
            <w:shd w:fill="EC1F27"/>
          </w:tcPr>
          <w:p>
            <w:pPr>
              <w:spacing w:after="0"/>
            </w:pPr>
            <w:r/>
            <w:r>
              <w:rPr>
                <w:b/>
                <w:color w:val="FFFFFF"/>
              </w:rPr>
              <w:t>Best For</w:t>
            </w:r>
          </w:p>
        </w:tc>
        <w:tc>
          <w:tcPr>
            <w:tcW w:type="dxa" w:w="2074"/>
            <w:vAlign w:val="center"/>
            <w:shd w:fill="EC1F27"/>
          </w:tcPr>
          <w:p>
            <w:pPr>
              <w:spacing w:after="0"/>
            </w:pPr>
            <w:r/>
            <w:r>
              <w:rPr>
                <w:b/>
                <w:color w:val="FFFFFF"/>
              </w:rPr>
              <w:t>Allowed Reward Level</w:t>
            </w:r>
          </w:p>
        </w:tc>
      </w:tr>
      <w:tr>
        <w:tc>
          <w:tcPr>
            <w:tcW w:type="dxa" w:w="2074"/>
            <w:vAlign w:val="center"/>
          </w:tcPr>
          <w:p>
            <w:pPr>
              <w:spacing w:after="0"/>
            </w:pPr>
            <w:r/>
            <w:r>
              <w:rPr>
                <w:b w:val="0"/>
              </w:rPr>
              <w:t>1</w:t>
            </w:r>
          </w:p>
        </w:tc>
        <w:tc>
          <w:tcPr>
            <w:tcW w:type="dxa" w:w="2074"/>
            <w:vAlign w:val="center"/>
          </w:tcPr>
          <w:p>
            <w:pPr>
              <w:spacing w:after="0"/>
            </w:pPr>
            <w:r/>
            <w:r>
              <w:rPr>
                <w:b w:val="0"/>
              </w:rPr>
              <w:t>Self-declaration</w:t>
            </w:r>
          </w:p>
        </w:tc>
        <w:tc>
          <w:tcPr>
            <w:tcW w:type="dxa" w:w="2074"/>
            <w:vAlign w:val="center"/>
          </w:tcPr>
          <w:p>
            <w:pPr>
              <w:spacing w:after="0"/>
            </w:pPr>
            <w:r/>
            <w:r>
              <w:rPr>
                <w:b w:val="0"/>
              </w:rPr>
              <w:t>Low</w:t>
            </w:r>
          </w:p>
        </w:tc>
        <w:tc>
          <w:tcPr>
            <w:tcW w:type="dxa" w:w="2074"/>
            <w:vAlign w:val="center"/>
          </w:tcPr>
          <w:p>
            <w:pPr>
              <w:spacing w:after="0"/>
            </w:pPr>
            <w:r/>
            <w:r>
              <w:rPr>
                <w:b w:val="0"/>
              </w:rPr>
              <w:t>Personal, low-stakes private challenges</w:t>
            </w:r>
          </w:p>
        </w:tc>
        <w:tc>
          <w:tcPr>
            <w:tcW w:type="dxa" w:w="2074"/>
            <w:vAlign w:val="center"/>
          </w:tcPr>
          <w:p>
            <w:pPr>
              <w:spacing w:after="0"/>
            </w:pPr>
            <w:r/>
            <w:r>
              <w:rPr>
                <w:b w:val="0"/>
              </w:rPr>
              <w:t>None, badge</w:t>
            </w:r>
          </w:p>
        </w:tc>
      </w:tr>
      <w:tr>
        <w:tc>
          <w:tcPr>
            <w:tcW w:type="dxa" w:w="2074"/>
            <w:vAlign w:val="center"/>
          </w:tcPr>
          <w:p>
            <w:pPr>
              <w:spacing w:after="0"/>
            </w:pPr>
            <w:r/>
            <w:r>
              <w:rPr>
                <w:b w:val="0"/>
              </w:rPr>
              <w:t>2</w:t>
            </w:r>
          </w:p>
        </w:tc>
        <w:tc>
          <w:tcPr>
            <w:tcW w:type="dxa" w:w="2074"/>
            <w:vAlign w:val="center"/>
          </w:tcPr>
          <w:p>
            <w:pPr>
              <w:spacing w:after="0"/>
            </w:pPr>
            <w:r/>
            <w:r>
              <w:rPr>
                <w:b w:val="0"/>
              </w:rPr>
              <w:t>Photo/video upload</w:t>
            </w:r>
          </w:p>
        </w:tc>
        <w:tc>
          <w:tcPr>
            <w:tcW w:type="dxa" w:w="2074"/>
            <w:vAlign w:val="center"/>
          </w:tcPr>
          <w:p>
            <w:pPr>
              <w:spacing w:after="0"/>
            </w:pPr>
            <w:r/>
            <w:r>
              <w:rPr>
                <w:b w:val="0"/>
              </w:rPr>
              <w:t>Medium</w:t>
            </w:r>
          </w:p>
        </w:tc>
        <w:tc>
          <w:tcPr>
            <w:tcW w:type="dxa" w:w="2074"/>
            <w:vAlign w:val="center"/>
          </w:tcPr>
          <w:p>
            <w:pPr>
              <w:spacing w:after="0"/>
            </w:pPr>
            <w:r/>
            <w:r>
              <w:rPr>
                <w:b w:val="0"/>
              </w:rPr>
              <w:t>Social, trip, creative, activity proof</w:t>
            </w:r>
          </w:p>
        </w:tc>
        <w:tc>
          <w:tcPr>
            <w:tcW w:type="dxa" w:w="2074"/>
            <w:vAlign w:val="center"/>
          </w:tcPr>
          <w:p>
            <w:pPr>
              <w:spacing w:after="0"/>
            </w:pPr>
            <w:r/>
            <w:r>
              <w:rPr>
                <w:b w:val="0"/>
              </w:rPr>
              <w:t>Badge, points, low-value voucher</w:t>
            </w:r>
          </w:p>
        </w:tc>
      </w:tr>
      <w:tr>
        <w:tc>
          <w:tcPr>
            <w:tcW w:type="dxa" w:w="2074"/>
            <w:vAlign w:val="center"/>
          </w:tcPr>
          <w:p>
            <w:pPr>
              <w:spacing w:after="0"/>
            </w:pPr>
            <w:r/>
            <w:r>
              <w:rPr>
                <w:b w:val="0"/>
              </w:rPr>
              <w:t>3</w:t>
            </w:r>
          </w:p>
        </w:tc>
        <w:tc>
          <w:tcPr>
            <w:tcW w:type="dxa" w:w="2074"/>
            <w:vAlign w:val="center"/>
          </w:tcPr>
          <w:p>
            <w:pPr>
              <w:spacing w:after="0"/>
            </w:pPr>
            <w:r/>
            <w:r>
              <w:rPr>
                <w:b w:val="0"/>
              </w:rPr>
              <w:t>Peer verification</w:t>
            </w:r>
          </w:p>
        </w:tc>
        <w:tc>
          <w:tcPr>
            <w:tcW w:type="dxa" w:w="2074"/>
            <w:vAlign w:val="center"/>
          </w:tcPr>
          <w:p>
            <w:pPr>
              <w:spacing w:after="0"/>
            </w:pPr>
            <w:r/>
            <w:r>
              <w:rPr>
                <w:b w:val="0"/>
              </w:rPr>
              <w:t>Medium</w:t>
            </w:r>
          </w:p>
        </w:tc>
        <w:tc>
          <w:tcPr>
            <w:tcW w:type="dxa" w:w="2074"/>
            <w:vAlign w:val="center"/>
          </w:tcPr>
          <w:p>
            <w:pPr>
              <w:spacing w:after="0"/>
            </w:pPr>
            <w:r/>
            <w:r>
              <w:rPr>
                <w:b w:val="0"/>
              </w:rPr>
              <w:t>Friend group challenges</w:t>
            </w:r>
          </w:p>
        </w:tc>
        <w:tc>
          <w:tcPr>
            <w:tcW w:type="dxa" w:w="2074"/>
            <w:vAlign w:val="center"/>
          </w:tcPr>
          <w:p>
            <w:pPr>
              <w:spacing w:after="0"/>
            </w:pPr>
            <w:r/>
            <w:r>
              <w:rPr>
                <w:b w:val="0"/>
              </w:rPr>
              <w:t>Badge, points, low/medium voucher</w:t>
            </w:r>
          </w:p>
        </w:tc>
      </w:tr>
      <w:tr>
        <w:tc>
          <w:tcPr>
            <w:tcW w:type="dxa" w:w="2074"/>
            <w:vAlign w:val="center"/>
          </w:tcPr>
          <w:p>
            <w:pPr>
              <w:spacing w:after="0"/>
            </w:pPr>
            <w:r/>
            <w:r>
              <w:rPr>
                <w:b w:val="0"/>
              </w:rPr>
              <w:t>4</w:t>
            </w:r>
          </w:p>
        </w:tc>
        <w:tc>
          <w:tcPr>
            <w:tcW w:type="dxa" w:w="2074"/>
            <w:vAlign w:val="center"/>
          </w:tcPr>
          <w:p>
            <w:pPr>
              <w:spacing w:after="0"/>
            </w:pPr>
            <w:r/>
            <w:r>
              <w:rPr>
                <w:b w:val="0"/>
              </w:rPr>
              <w:t>Organizer/admin approval</w:t>
            </w:r>
          </w:p>
        </w:tc>
        <w:tc>
          <w:tcPr>
            <w:tcW w:type="dxa" w:w="2074"/>
            <w:vAlign w:val="center"/>
          </w:tcPr>
          <w:p>
            <w:pPr>
              <w:spacing w:after="0"/>
            </w:pPr>
            <w:r/>
            <w:r>
              <w:rPr>
                <w:b w:val="0"/>
              </w:rPr>
              <w:t>High</w:t>
            </w:r>
          </w:p>
        </w:tc>
        <w:tc>
          <w:tcPr>
            <w:tcW w:type="dxa" w:w="2074"/>
            <w:vAlign w:val="center"/>
          </w:tcPr>
          <w:p>
            <w:pPr>
              <w:spacing w:after="0"/>
            </w:pPr>
            <w:r/>
            <w:r>
              <w:rPr>
                <w:b w:val="0"/>
              </w:rPr>
              <w:t>HR, event, community</w:t>
            </w:r>
          </w:p>
        </w:tc>
        <w:tc>
          <w:tcPr>
            <w:tcW w:type="dxa" w:w="2074"/>
            <w:vAlign w:val="center"/>
          </w:tcPr>
          <w:p>
            <w:pPr>
              <w:spacing w:after="0"/>
            </w:pPr>
            <w:r/>
            <w:r>
              <w:rPr>
                <w:b w:val="0"/>
              </w:rPr>
              <w:t>Voucher, company reward</w:t>
            </w:r>
          </w:p>
        </w:tc>
      </w:tr>
      <w:tr>
        <w:tc>
          <w:tcPr>
            <w:tcW w:type="dxa" w:w="2074"/>
            <w:vAlign w:val="center"/>
          </w:tcPr>
          <w:p>
            <w:pPr>
              <w:spacing w:after="0"/>
            </w:pPr>
            <w:r/>
            <w:r>
              <w:rPr>
                <w:b w:val="0"/>
              </w:rPr>
              <w:t>5</w:t>
            </w:r>
          </w:p>
        </w:tc>
        <w:tc>
          <w:tcPr>
            <w:tcW w:type="dxa" w:w="2074"/>
            <w:vAlign w:val="center"/>
          </w:tcPr>
          <w:p>
            <w:pPr>
              <w:spacing w:after="0"/>
            </w:pPr>
            <w:r/>
            <w:r>
              <w:rPr>
                <w:b w:val="0"/>
              </w:rPr>
              <w:t>QR/location check-in</w:t>
            </w:r>
          </w:p>
        </w:tc>
        <w:tc>
          <w:tcPr>
            <w:tcW w:type="dxa" w:w="2074"/>
            <w:vAlign w:val="center"/>
          </w:tcPr>
          <w:p>
            <w:pPr>
              <w:spacing w:after="0"/>
            </w:pPr>
            <w:r/>
            <w:r>
              <w:rPr>
                <w:b w:val="0"/>
              </w:rPr>
              <w:t>High</w:t>
            </w:r>
          </w:p>
        </w:tc>
        <w:tc>
          <w:tcPr>
            <w:tcW w:type="dxa" w:w="2074"/>
            <w:vAlign w:val="center"/>
          </w:tcPr>
          <w:p>
            <w:pPr>
              <w:spacing w:after="0"/>
            </w:pPr>
            <w:r/>
            <w:r>
              <w:rPr>
                <w:b w:val="0"/>
              </w:rPr>
              <w:t>Merchant, event, travel checkpoints</w:t>
            </w:r>
          </w:p>
        </w:tc>
        <w:tc>
          <w:tcPr>
            <w:tcW w:type="dxa" w:w="2074"/>
            <w:vAlign w:val="center"/>
          </w:tcPr>
          <w:p>
            <w:pPr>
              <w:spacing w:after="0"/>
            </w:pPr>
            <w:r/>
            <w:r>
              <w:rPr>
                <w:b w:val="0"/>
              </w:rPr>
              <w:t>Voucher, discount, points</w:t>
            </w:r>
          </w:p>
        </w:tc>
      </w:tr>
      <w:tr>
        <w:tc>
          <w:tcPr>
            <w:tcW w:type="dxa" w:w="2074"/>
            <w:vAlign w:val="center"/>
          </w:tcPr>
          <w:p>
            <w:pPr>
              <w:spacing w:after="0"/>
            </w:pPr>
            <w:r/>
            <w:r>
              <w:rPr>
                <w:b w:val="0"/>
              </w:rPr>
              <w:t>6</w:t>
            </w:r>
          </w:p>
        </w:tc>
        <w:tc>
          <w:tcPr>
            <w:tcW w:type="dxa" w:w="2074"/>
            <w:vAlign w:val="center"/>
          </w:tcPr>
          <w:p>
            <w:pPr>
              <w:spacing w:after="0"/>
            </w:pPr>
            <w:r/>
            <w:r>
              <w:rPr>
                <w:b w:val="0"/>
              </w:rPr>
              <w:t>Receipt/POS/API data</w:t>
            </w:r>
          </w:p>
        </w:tc>
        <w:tc>
          <w:tcPr>
            <w:tcW w:type="dxa" w:w="2074"/>
            <w:vAlign w:val="center"/>
          </w:tcPr>
          <w:p>
            <w:pPr>
              <w:spacing w:after="0"/>
            </w:pPr>
            <w:r/>
            <w:r>
              <w:rPr>
                <w:b w:val="0"/>
              </w:rPr>
              <w:t>High</w:t>
            </w:r>
          </w:p>
        </w:tc>
        <w:tc>
          <w:tcPr>
            <w:tcW w:type="dxa" w:w="2074"/>
            <w:vAlign w:val="center"/>
          </w:tcPr>
          <w:p>
            <w:pPr>
              <w:spacing w:after="0"/>
            </w:pPr>
            <w:r/>
            <w:r>
              <w:rPr>
                <w:b w:val="0"/>
              </w:rPr>
              <w:t>Retail, savings, fitness, learning</w:t>
            </w:r>
          </w:p>
        </w:tc>
        <w:tc>
          <w:tcPr>
            <w:tcW w:type="dxa" w:w="2074"/>
            <w:vAlign w:val="center"/>
          </w:tcPr>
          <w:p>
            <w:pPr>
              <w:spacing w:after="0"/>
            </w:pPr>
            <w:r/>
            <w:r>
              <w:rPr>
                <w:b w:val="0"/>
              </w:rPr>
              <w:t>Voucher, reward, deposit after review</w:t>
            </w:r>
          </w:p>
        </w:tc>
      </w:tr>
      <w:tr>
        <w:tc>
          <w:tcPr>
            <w:tcW w:type="dxa" w:w="2074"/>
            <w:vAlign w:val="center"/>
          </w:tcPr>
          <w:p>
            <w:pPr>
              <w:spacing w:after="0"/>
            </w:pPr>
            <w:r/>
            <w:r>
              <w:rPr>
                <w:b w:val="0"/>
              </w:rPr>
              <w:t>7</w:t>
            </w:r>
          </w:p>
        </w:tc>
        <w:tc>
          <w:tcPr>
            <w:tcW w:type="dxa" w:w="2074"/>
            <w:vAlign w:val="center"/>
          </w:tcPr>
          <w:p>
            <w:pPr>
              <w:spacing w:after="0"/>
            </w:pPr>
            <w:r/>
            <w:r>
              <w:rPr>
                <w:b w:val="0"/>
              </w:rPr>
              <w:t>Partner/merchant/HR verification</w:t>
            </w:r>
          </w:p>
        </w:tc>
        <w:tc>
          <w:tcPr>
            <w:tcW w:type="dxa" w:w="2074"/>
            <w:vAlign w:val="center"/>
          </w:tcPr>
          <w:p>
            <w:pPr>
              <w:spacing w:after="0"/>
            </w:pPr>
            <w:r/>
            <w:r>
              <w:rPr>
                <w:b w:val="0"/>
              </w:rPr>
              <w:t>High</w:t>
            </w:r>
          </w:p>
        </w:tc>
        <w:tc>
          <w:tcPr>
            <w:tcW w:type="dxa" w:w="2074"/>
            <w:vAlign w:val="center"/>
          </w:tcPr>
          <w:p>
            <w:pPr>
              <w:spacing w:after="0"/>
            </w:pPr>
            <w:r/>
            <w:r>
              <w:rPr>
                <w:b w:val="0"/>
              </w:rPr>
              <w:t>Business and company challenges</w:t>
            </w:r>
          </w:p>
        </w:tc>
        <w:tc>
          <w:tcPr>
            <w:tcW w:type="dxa" w:w="2074"/>
            <w:vAlign w:val="center"/>
          </w:tcPr>
          <w:p>
            <w:pPr>
              <w:spacing w:after="0"/>
            </w:pPr>
            <w:r/>
            <w:r>
              <w:rPr>
                <w:b w:val="0"/>
              </w:rPr>
              <w:t>Voucher, free item, sponsored reward</w:t>
            </w:r>
          </w:p>
        </w:tc>
      </w:tr>
    </w:tbl>
    <w:p/>
    <w:p>
      <w:pPr>
        <w:pStyle w:val="Heading2"/>
      </w:pPr>
      <w:r>
        <w:t>7.1 Verification Selection Rules</w:t>
      </w:r>
    </w:p>
    <w:p>
      <w:pPr>
        <w:pStyle w:val="ListBullet"/>
      </w:pPr>
      <w:r>
        <w:t>If reward type is none or badge, self-declaration can be allowed for low-risk private challenges.</w:t>
      </w:r>
    </w:p>
    <w:p>
      <w:pPr>
        <w:pStyle w:val="ListBullet"/>
      </w:pPr>
      <w:r>
        <w:t>If reward type is voucher, discount, free item, or points, minimum verification should be photo, peer, QR, organizer approval, or API.</w:t>
      </w:r>
    </w:p>
    <w:p>
      <w:pPr>
        <w:pStyle w:val="ListBullet"/>
      </w:pPr>
      <w:r>
        <w:t>If creator intent is merchant, verification should be QR, receipt, POS/API, merchant approval, or promo code redemption.</w:t>
      </w:r>
    </w:p>
    <w:p>
      <w:pPr>
        <w:pStyle w:val="ListBullet"/>
      </w:pPr>
      <w:r>
        <w:t>If creator intent is workplace, verification should be HR/admin approval, manager approval, photo proof, QR, or system integration.</w:t>
      </w:r>
    </w:p>
    <w:p>
      <w:pPr>
        <w:pStyle w:val="ListBullet"/>
      </w:pPr>
      <w:r>
        <w:t>If challenge is public and has reward, self-declaration should not be allowed as the only verification method.</w:t>
      </w:r>
    </w:p>
    <w:p>
      <w:pPr>
        <w:pStyle w:val="ListBullet"/>
      </w:pPr>
      <w:r>
        <w:t>If challenge is high risk, manual review or strong verification is required before reward release.</w:t>
      </w:r>
    </w:p>
    <w:p>
      <w:pPr>
        <w:pStyle w:val="Heading2"/>
      </w:pPr>
      <w:r>
        <w:t>7.2 Peer Verification Rules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EC1F27"/>
          </w:tcPr>
          <w:p>
            <w:pPr>
              <w:spacing w:after="0"/>
            </w:pPr>
            <w:r/>
            <w:r>
              <w:rPr>
                <w:b/>
                <w:color w:val="FFFFFF"/>
              </w:rPr>
              <w:t>Setting</w:t>
            </w:r>
          </w:p>
        </w:tc>
        <w:tc>
          <w:tcPr>
            <w:tcW w:type="dxa" w:w="5184"/>
            <w:vAlign w:val="center"/>
            <w:shd w:fill="EC1F27"/>
          </w:tcPr>
          <w:p>
            <w:pPr>
              <w:spacing w:after="0"/>
            </w:pPr>
            <w:r/>
            <w:r>
              <w:rPr>
                <w:b/>
                <w:color w:val="FFFFFF"/>
              </w:rPr>
              <w:t>Recommended Default</w:t>
            </w:r>
          </w:p>
        </w:tc>
      </w:tr>
      <w:tr>
        <w:tc>
          <w:tcPr>
            <w:tcW w:type="dxa" w:w="5184"/>
            <w:vAlign w:val="center"/>
          </w:tcPr>
          <w:p>
            <w:pPr>
              <w:spacing w:after="0"/>
            </w:pPr>
            <w:r/>
            <w:r>
              <w:rPr>
                <w:b w:val="0"/>
              </w:rPr>
              <w:t>Minimum approvals</w:t>
            </w:r>
          </w:p>
        </w:tc>
        <w:tc>
          <w:tcPr>
            <w:tcW w:type="dxa" w:w="5184"/>
            <w:vAlign w:val="center"/>
          </w:tcPr>
          <w:p>
            <w:pPr>
              <w:spacing w:after="0"/>
            </w:pPr>
            <w:r/>
            <w:r>
              <w:rPr>
                <w:b w:val="0"/>
              </w:rPr>
              <w:t>2</w:t>
            </w:r>
          </w:p>
        </w:tc>
      </w:tr>
      <w:tr>
        <w:tc>
          <w:tcPr>
            <w:tcW w:type="dxa" w:w="5184"/>
            <w:vAlign w:val="center"/>
          </w:tcPr>
          <w:p>
            <w:pPr>
              <w:spacing w:after="0"/>
            </w:pPr>
            <w:r/>
            <w:r>
              <w:rPr>
                <w:b w:val="0"/>
              </w:rPr>
              <w:t>Self-approval</w:t>
            </w:r>
          </w:p>
        </w:tc>
        <w:tc>
          <w:tcPr>
            <w:tcW w:type="dxa" w:w="5184"/>
            <w:vAlign w:val="center"/>
          </w:tcPr>
          <w:p>
            <w:pPr>
              <w:spacing w:after="0"/>
            </w:pPr>
            <w:r/>
            <w:r>
              <w:rPr>
                <w:b w:val="0"/>
              </w:rPr>
              <w:t>Not allowed</w:t>
            </w:r>
          </w:p>
        </w:tc>
      </w:tr>
      <w:tr>
        <w:tc>
          <w:tcPr>
            <w:tcW w:type="dxa" w:w="5184"/>
            <w:vAlign w:val="center"/>
          </w:tcPr>
          <w:p>
            <w:pPr>
              <w:spacing w:after="0"/>
            </w:pPr>
            <w:r/>
            <w:r>
              <w:rPr>
                <w:b w:val="0"/>
              </w:rPr>
              <w:t>Approval deadline</w:t>
            </w:r>
          </w:p>
        </w:tc>
        <w:tc>
          <w:tcPr>
            <w:tcW w:type="dxa" w:w="5184"/>
            <w:vAlign w:val="center"/>
          </w:tcPr>
          <w:p>
            <w:pPr>
              <w:spacing w:after="0"/>
            </w:pPr>
            <w:r/>
            <w:r>
              <w:rPr>
                <w:b w:val="0"/>
              </w:rPr>
              <w:t>24 hours</w:t>
            </w:r>
          </w:p>
        </w:tc>
      </w:tr>
      <w:tr>
        <w:tc>
          <w:tcPr>
            <w:tcW w:type="dxa" w:w="5184"/>
            <w:vAlign w:val="center"/>
          </w:tcPr>
          <w:p>
            <w:pPr>
              <w:spacing w:after="0"/>
            </w:pPr>
            <w:r/>
            <w:r>
              <w:rPr>
                <w:b w:val="0"/>
              </w:rPr>
              <w:t>Rejection threshold</w:t>
            </w:r>
          </w:p>
        </w:tc>
        <w:tc>
          <w:tcPr>
            <w:tcW w:type="dxa" w:w="5184"/>
            <w:vAlign w:val="center"/>
          </w:tcPr>
          <w:p>
            <w:pPr>
              <w:spacing w:after="0"/>
            </w:pPr>
            <w:r/>
            <w:r>
              <w:rPr>
                <w:b w:val="0"/>
              </w:rPr>
              <w:t>2 rejections</w:t>
            </w:r>
          </w:p>
        </w:tc>
      </w:tr>
      <w:tr>
        <w:tc>
          <w:tcPr>
            <w:tcW w:type="dxa" w:w="5184"/>
            <w:vAlign w:val="center"/>
          </w:tcPr>
          <w:p>
            <w:pPr>
              <w:spacing w:after="0"/>
            </w:pPr>
            <w:r/>
            <w:r>
              <w:rPr>
                <w:b w:val="0"/>
              </w:rPr>
              <w:t>Creator override</w:t>
            </w:r>
          </w:p>
        </w:tc>
        <w:tc>
          <w:tcPr>
            <w:tcW w:type="dxa" w:w="5184"/>
            <w:vAlign w:val="center"/>
          </w:tcPr>
          <w:p>
            <w:pPr>
              <w:spacing w:after="0"/>
            </w:pPr>
            <w:r/>
            <w:r>
              <w:rPr>
                <w:b w:val="0"/>
              </w:rPr>
              <w:t>Not allowed for reward challenges</w:t>
            </w:r>
          </w:p>
        </w:tc>
      </w:tr>
      <w:tr>
        <w:tc>
          <w:tcPr>
            <w:tcW w:type="dxa" w:w="5184"/>
            <w:vAlign w:val="center"/>
          </w:tcPr>
          <w:p>
            <w:pPr>
              <w:spacing w:after="0"/>
            </w:pPr>
            <w:r/>
            <w:r>
              <w:rPr>
                <w:b w:val="0"/>
              </w:rPr>
              <w:t>Collusion detection</w:t>
            </w:r>
          </w:p>
        </w:tc>
        <w:tc>
          <w:tcPr>
            <w:tcW w:type="dxa" w:w="5184"/>
            <w:vAlign w:val="center"/>
          </w:tcPr>
          <w:p>
            <w:pPr>
              <w:spacing w:after="0"/>
            </w:pPr>
            <w:r/>
            <w:r>
              <w:rPr>
                <w:b w:val="0"/>
              </w:rPr>
              <w:t>Required</w:t>
            </w:r>
          </w:p>
        </w:tc>
      </w:tr>
    </w:tbl>
    <w:p/>
    <w:p>
      <w:pPr>
        <w:pStyle w:val="CodeBlock"/>
        <w:shd w:fill="F5F5F5"/>
      </w:pPr>
      <w:r>
        <w:rPr>
          <w:rFonts w:ascii="Courier New" w:hAnsi="Courier New" w:eastAsia="Courier New"/>
          <w:sz w:val="17"/>
        </w:rPr>
        <w:t>IF approvals &gt;= required_approvals</w:t>
      </w:r>
      <w:r>
        <w:br/>
      </w:r>
      <w:r>
        <w:rPr>
          <w:rFonts w:ascii="Courier New" w:hAnsi="Courier New" w:eastAsia="Courier New"/>
          <w:sz w:val="17"/>
        </w:rPr>
        <w:t>AND rejections &lt; rejection_threshold</w:t>
      </w:r>
      <w:r>
        <w:br/>
      </w:r>
      <w:r>
        <w:rPr>
          <w:rFonts w:ascii="Courier New" w:hAnsi="Courier New" w:eastAsia="Courier New"/>
          <w:sz w:val="17"/>
        </w:rPr>
        <w:t>THEN verification_status = APPROVED</w:t>
      </w:r>
      <w:r>
        <w:br/>
      </w:r>
      <w:r>
        <w:rPr>
          <w:rFonts w:ascii="Courier New" w:hAnsi="Courier New" w:eastAsia="Courier New"/>
          <w:sz w:val="17"/>
        </w:rPr>
        <w:t>ELSE verification_status = PENDING_REVIEW or REJECTED</w:t>
      </w:r>
      <w:r>
        <w:br/>
      </w:r>
    </w:p>
    <w:p>
      <w:pPr>
        <w:pStyle w:val="Heading1"/>
      </w:pPr>
      <w:r>
        <w:t>8. Rewards, Deposits, and Incentives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EC1F27"/>
          </w:tcPr>
          <w:p>
            <w:pPr>
              <w:spacing w:after="0"/>
            </w:pPr>
            <w:r/>
            <w:r>
              <w:rPr>
                <w:b/>
                <w:color w:val="FFFFFF"/>
              </w:rPr>
              <w:t>Reward Type</w:t>
            </w:r>
          </w:p>
        </w:tc>
        <w:tc>
          <w:tcPr>
            <w:tcW w:type="dxa" w:w="2592"/>
            <w:vAlign w:val="center"/>
            <w:shd w:fill="EC1F27"/>
          </w:tcPr>
          <w:p>
            <w:pPr>
              <w:spacing w:after="0"/>
            </w:pPr>
            <w:r/>
            <w:r>
              <w:rPr>
                <w:b/>
                <w:color w:val="FFFFFF"/>
              </w:rPr>
              <w:t>Description</w:t>
            </w:r>
          </w:p>
        </w:tc>
        <w:tc>
          <w:tcPr>
            <w:tcW w:type="dxa" w:w="2592"/>
            <w:vAlign w:val="center"/>
            <w:shd w:fill="EC1F27"/>
          </w:tcPr>
          <w:p>
            <w:pPr>
              <w:spacing w:after="0"/>
            </w:pPr>
            <w:r/>
            <w:r>
              <w:rPr>
                <w:b/>
                <w:color w:val="FFFFFF"/>
              </w:rPr>
              <w:t>MVP Recommendation</w:t>
            </w:r>
          </w:p>
        </w:tc>
        <w:tc>
          <w:tcPr>
            <w:tcW w:type="dxa" w:w="2592"/>
            <w:vAlign w:val="center"/>
            <w:shd w:fill="EC1F27"/>
          </w:tcPr>
          <w:p>
            <w:pPr>
              <w:spacing w:after="0"/>
            </w:pPr>
            <w:r/>
            <w:r>
              <w:rPr>
                <w:b/>
                <w:color w:val="FFFFFF"/>
              </w:rPr>
              <w:t>Risk</w:t>
            </w:r>
          </w:p>
        </w:tc>
      </w:tr>
      <w:tr>
        <w:tc>
          <w:tcPr>
            <w:tcW w:type="dxa" w:w="2592"/>
            <w:vAlign w:val="center"/>
          </w:tcPr>
          <w:p>
            <w:pPr>
              <w:spacing w:after="0"/>
            </w:pPr>
            <w:r/>
            <w:r>
              <w:rPr>
                <w:b w:val="0"/>
              </w:rPr>
              <w:t>None</w:t>
            </w:r>
          </w:p>
        </w:tc>
        <w:tc>
          <w:tcPr>
            <w:tcW w:type="dxa" w:w="2592"/>
            <w:vAlign w:val="center"/>
          </w:tcPr>
          <w:p>
            <w:pPr>
              <w:spacing w:after="0"/>
            </w:pPr>
            <w:r/>
            <w:r>
              <w:rPr>
                <w:b w:val="0"/>
              </w:rPr>
              <w:t>No reward</w:t>
            </w:r>
          </w:p>
        </w:tc>
        <w:tc>
          <w:tcPr>
            <w:tcW w:type="dxa" w:w="2592"/>
            <w:vAlign w:val="center"/>
          </w:tcPr>
          <w:p>
            <w:pPr>
              <w:spacing w:after="0"/>
            </w:pPr>
            <w:r/>
            <w:r>
              <w:rPr>
                <w:b w:val="0"/>
              </w:rPr>
              <w:t>Allow</w:t>
            </w:r>
          </w:p>
        </w:tc>
        <w:tc>
          <w:tcPr>
            <w:tcW w:type="dxa" w:w="2592"/>
            <w:vAlign w:val="center"/>
          </w:tcPr>
          <w:p>
            <w:pPr>
              <w:spacing w:after="0"/>
            </w:pPr>
            <w:r/>
            <w:r>
              <w:rPr>
                <w:b w:val="0"/>
              </w:rPr>
              <w:t>Low</w:t>
            </w:r>
          </w:p>
        </w:tc>
      </w:tr>
      <w:tr>
        <w:tc>
          <w:tcPr>
            <w:tcW w:type="dxa" w:w="2592"/>
            <w:vAlign w:val="center"/>
          </w:tcPr>
          <w:p>
            <w:pPr>
              <w:spacing w:after="0"/>
            </w:pPr>
            <w:r/>
            <w:r>
              <w:rPr>
                <w:b w:val="0"/>
              </w:rPr>
              <w:t>Badge</w:t>
            </w:r>
          </w:p>
        </w:tc>
        <w:tc>
          <w:tcPr>
            <w:tcW w:type="dxa" w:w="2592"/>
            <w:vAlign w:val="center"/>
          </w:tcPr>
          <w:p>
            <w:pPr>
              <w:spacing w:after="0"/>
            </w:pPr>
            <w:r/>
            <w:r>
              <w:rPr>
                <w:b w:val="0"/>
              </w:rPr>
              <w:t>Digital badge or achievement</w:t>
            </w:r>
          </w:p>
        </w:tc>
        <w:tc>
          <w:tcPr>
            <w:tcW w:type="dxa" w:w="2592"/>
            <w:vAlign w:val="center"/>
          </w:tcPr>
          <w:p>
            <w:pPr>
              <w:spacing w:after="0"/>
            </w:pPr>
            <w:r/>
            <w:r>
              <w:rPr>
                <w:b w:val="0"/>
              </w:rPr>
              <w:t>Allow</w:t>
            </w:r>
          </w:p>
        </w:tc>
        <w:tc>
          <w:tcPr>
            <w:tcW w:type="dxa" w:w="2592"/>
            <w:vAlign w:val="center"/>
          </w:tcPr>
          <w:p>
            <w:pPr>
              <w:spacing w:after="0"/>
            </w:pPr>
            <w:r/>
            <w:r>
              <w:rPr>
                <w:b w:val="0"/>
              </w:rPr>
              <w:t>Low</w:t>
            </w:r>
          </w:p>
        </w:tc>
      </w:tr>
      <w:tr>
        <w:tc>
          <w:tcPr>
            <w:tcW w:type="dxa" w:w="2592"/>
            <w:vAlign w:val="center"/>
          </w:tcPr>
          <w:p>
            <w:pPr>
              <w:spacing w:after="0"/>
            </w:pPr>
            <w:r/>
            <w:r>
              <w:rPr>
                <w:b w:val="0"/>
              </w:rPr>
              <w:t>Points</w:t>
            </w:r>
          </w:p>
        </w:tc>
        <w:tc>
          <w:tcPr>
            <w:tcW w:type="dxa" w:w="2592"/>
            <w:vAlign w:val="center"/>
          </w:tcPr>
          <w:p>
            <w:pPr>
              <w:spacing w:after="0"/>
            </w:pPr>
            <w:r/>
            <w:r>
              <w:rPr>
                <w:b w:val="0"/>
              </w:rPr>
              <w:t>In-app points</w:t>
            </w:r>
          </w:p>
        </w:tc>
        <w:tc>
          <w:tcPr>
            <w:tcW w:type="dxa" w:w="2592"/>
            <w:vAlign w:val="center"/>
          </w:tcPr>
          <w:p>
            <w:pPr>
              <w:spacing w:after="0"/>
            </w:pPr>
            <w:r/>
            <w:r>
              <w:rPr>
                <w:b w:val="0"/>
              </w:rPr>
              <w:t>Allow with limits</w:t>
            </w:r>
          </w:p>
        </w:tc>
        <w:tc>
          <w:tcPr>
            <w:tcW w:type="dxa" w:w="2592"/>
            <w:vAlign w:val="center"/>
          </w:tcPr>
          <w:p>
            <w:pPr>
              <w:spacing w:after="0"/>
            </w:pPr>
            <w:r/>
            <w:r>
              <w:rPr>
                <w:b w:val="0"/>
              </w:rPr>
              <w:t>Low/Medium</w:t>
            </w:r>
          </w:p>
        </w:tc>
      </w:tr>
      <w:tr>
        <w:tc>
          <w:tcPr>
            <w:tcW w:type="dxa" w:w="2592"/>
            <w:vAlign w:val="center"/>
          </w:tcPr>
          <w:p>
            <w:pPr>
              <w:spacing w:after="0"/>
            </w:pPr>
            <w:r/>
            <w:r>
              <w:rPr>
                <w:b w:val="0"/>
              </w:rPr>
              <w:t>Voucher</w:t>
            </w:r>
          </w:p>
        </w:tc>
        <w:tc>
          <w:tcPr>
            <w:tcW w:type="dxa" w:w="2592"/>
            <w:vAlign w:val="center"/>
          </w:tcPr>
          <w:p>
            <w:pPr>
              <w:spacing w:after="0"/>
            </w:pPr>
            <w:r/>
            <w:r>
              <w:rPr>
                <w:b w:val="0"/>
              </w:rPr>
              <w:t>Merchant/company/sponsor voucher</w:t>
            </w:r>
          </w:p>
        </w:tc>
        <w:tc>
          <w:tcPr>
            <w:tcW w:type="dxa" w:w="2592"/>
            <w:vAlign w:val="center"/>
          </w:tcPr>
          <w:p>
            <w:pPr>
              <w:spacing w:after="0"/>
            </w:pPr>
            <w:r/>
            <w:r>
              <w:rPr>
                <w:b w:val="0"/>
              </w:rPr>
              <w:t>Allow with verification</w:t>
            </w:r>
          </w:p>
        </w:tc>
        <w:tc>
          <w:tcPr>
            <w:tcW w:type="dxa" w:w="2592"/>
            <w:vAlign w:val="center"/>
          </w:tcPr>
          <w:p>
            <w:pPr>
              <w:spacing w:after="0"/>
            </w:pPr>
            <w:r/>
            <w:r>
              <w:rPr>
                <w:b w:val="0"/>
              </w:rPr>
              <w:t>Medium</w:t>
            </w:r>
          </w:p>
        </w:tc>
      </w:tr>
      <w:tr>
        <w:tc>
          <w:tcPr>
            <w:tcW w:type="dxa" w:w="2592"/>
            <w:vAlign w:val="center"/>
          </w:tcPr>
          <w:p>
            <w:pPr>
              <w:spacing w:after="0"/>
            </w:pPr>
            <w:r/>
            <w:r>
              <w:rPr>
                <w:b w:val="0"/>
              </w:rPr>
              <w:t>Discount/free item</w:t>
            </w:r>
          </w:p>
        </w:tc>
        <w:tc>
          <w:tcPr>
            <w:tcW w:type="dxa" w:w="2592"/>
            <w:vAlign w:val="center"/>
          </w:tcPr>
          <w:p>
            <w:pPr>
              <w:spacing w:after="0"/>
            </w:pPr>
            <w:r/>
            <w:r>
              <w:rPr>
                <w:b w:val="0"/>
              </w:rPr>
              <w:t>Merchant-provided incentive</w:t>
            </w:r>
          </w:p>
        </w:tc>
        <w:tc>
          <w:tcPr>
            <w:tcW w:type="dxa" w:w="2592"/>
            <w:vAlign w:val="center"/>
          </w:tcPr>
          <w:p>
            <w:pPr>
              <w:spacing w:after="0"/>
            </w:pPr>
            <w:r/>
            <w:r>
              <w:rPr>
                <w:b w:val="0"/>
              </w:rPr>
              <w:t>Allow with terms</w:t>
            </w:r>
          </w:p>
        </w:tc>
        <w:tc>
          <w:tcPr>
            <w:tcW w:type="dxa" w:w="2592"/>
            <w:vAlign w:val="center"/>
          </w:tcPr>
          <w:p>
            <w:pPr>
              <w:spacing w:after="0"/>
            </w:pPr>
            <w:r/>
            <w:r>
              <w:rPr>
                <w:b w:val="0"/>
              </w:rPr>
              <w:t>Medium</w:t>
            </w:r>
          </w:p>
        </w:tc>
      </w:tr>
      <w:tr>
        <w:tc>
          <w:tcPr>
            <w:tcW w:type="dxa" w:w="2592"/>
            <w:vAlign w:val="center"/>
          </w:tcPr>
          <w:p>
            <w:pPr>
              <w:spacing w:after="0"/>
            </w:pPr>
            <w:r/>
            <w:r>
              <w:rPr>
                <w:b w:val="0"/>
              </w:rPr>
              <w:t>Sponsor reward</w:t>
            </w:r>
          </w:p>
        </w:tc>
        <w:tc>
          <w:tcPr>
            <w:tcW w:type="dxa" w:w="2592"/>
            <w:vAlign w:val="center"/>
          </w:tcPr>
          <w:p>
            <w:pPr>
              <w:spacing w:after="0"/>
            </w:pPr>
            <w:r/>
            <w:r>
              <w:rPr>
                <w:b w:val="0"/>
              </w:rPr>
              <w:t>Brand-funded reward</w:t>
            </w:r>
          </w:p>
        </w:tc>
        <w:tc>
          <w:tcPr>
            <w:tcW w:type="dxa" w:w="2592"/>
            <w:vAlign w:val="center"/>
          </w:tcPr>
          <w:p>
            <w:pPr>
              <w:spacing w:after="0"/>
            </w:pPr>
            <w:r/>
            <w:r>
              <w:rPr>
                <w:b w:val="0"/>
              </w:rPr>
              <w:t>Allow after review</w:t>
            </w:r>
          </w:p>
        </w:tc>
        <w:tc>
          <w:tcPr>
            <w:tcW w:type="dxa" w:w="2592"/>
            <w:vAlign w:val="center"/>
          </w:tcPr>
          <w:p>
            <w:pPr>
              <w:spacing w:after="0"/>
            </w:pPr>
            <w:r/>
            <w:r>
              <w:rPr>
                <w:b w:val="0"/>
              </w:rPr>
              <w:t>Medium</w:t>
            </w:r>
          </w:p>
        </w:tc>
      </w:tr>
      <w:tr>
        <w:tc>
          <w:tcPr>
            <w:tcW w:type="dxa" w:w="2592"/>
            <w:vAlign w:val="center"/>
          </w:tcPr>
          <w:p>
            <w:pPr>
              <w:spacing w:after="0"/>
            </w:pPr>
            <w:r/>
            <w:r>
              <w:rPr>
                <w:b w:val="0"/>
              </w:rPr>
              <w:t>Refundable deposit</w:t>
            </w:r>
          </w:p>
        </w:tc>
        <w:tc>
          <w:tcPr>
            <w:tcW w:type="dxa" w:w="2592"/>
            <w:vAlign w:val="center"/>
          </w:tcPr>
          <w:p>
            <w:pPr>
              <w:spacing w:after="0"/>
            </w:pPr>
            <w:r/>
            <w:r>
              <w:rPr>
                <w:b w:val="0"/>
              </w:rPr>
              <w:t>User gets own deposit back if successful</w:t>
            </w:r>
          </w:p>
        </w:tc>
        <w:tc>
          <w:tcPr>
            <w:tcW w:type="dxa" w:w="2592"/>
            <w:vAlign w:val="center"/>
          </w:tcPr>
          <w:p>
            <w:pPr>
              <w:spacing w:after="0"/>
            </w:pPr>
            <w:r/>
            <w:r>
              <w:rPr>
                <w:b w:val="0"/>
              </w:rPr>
              <w:t>Later phase after legal/payment review</w:t>
            </w:r>
          </w:p>
        </w:tc>
        <w:tc>
          <w:tcPr>
            <w:tcW w:type="dxa" w:w="2592"/>
            <w:vAlign w:val="center"/>
          </w:tcPr>
          <w:p>
            <w:pPr>
              <w:spacing w:after="0"/>
            </w:pPr>
            <w:r/>
            <w:r>
              <w:rPr>
                <w:b w:val="0"/>
              </w:rPr>
              <w:t>Medium/High</w:t>
            </w:r>
          </w:p>
        </w:tc>
      </w:tr>
      <w:tr>
        <w:tc>
          <w:tcPr>
            <w:tcW w:type="dxa" w:w="2592"/>
            <w:vAlign w:val="center"/>
          </w:tcPr>
          <w:p>
            <w:pPr>
              <w:spacing w:after="0"/>
            </w:pPr>
            <w:r/>
            <w:r>
              <w:rPr>
                <w:b w:val="0"/>
              </w:rPr>
              <w:t>Winner pool</w:t>
            </w:r>
          </w:p>
        </w:tc>
        <w:tc>
          <w:tcPr>
            <w:tcW w:type="dxa" w:w="2592"/>
            <w:vAlign w:val="center"/>
          </w:tcPr>
          <w:p>
            <w:pPr>
              <w:spacing w:after="0"/>
            </w:pPr>
            <w:r/>
            <w:r>
              <w:rPr>
                <w:b w:val="0"/>
              </w:rPr>
              <w:t>Losers deposits distributed to winners</w:t>
            </w:r>
          </w:p>
        </w:tc>
        <w:tc>
          <w:tcPr>
            <w:tcW w:type="dxa" w:w="2592"/>
            <w:vAlign w:val="center"/>
          </w:tcPr>
          <w:p>
            <w:pPr>
              <w:spacing w:after="0"/>
            </w:pPr>
            <w:r/>
            <w:r>
              <w:rPr>
                <w:b w:val="0"/>
              </w:rPr>
              <w:t>Do not launch in MVP</w:t>
            </w:r>
          </w:p>
        </w:tc>
        <w:tc>
          <w:tcPr>
            <w:tcW w:type="dxa" w:w="2592"/>
            <w:vAlign w:val="center"/>
          </w:tcPr>
          <w:p>
            <w:pPr>
              <w:spacing w:after="0"/>
            </w:pPr>
            <w:r/>
            <w:r>
              <w:rPr>
                <w:b w:val="0"/>
              </w:rPr>
              <w:t>High</w:t>
            </w:r>
          </w:p>
        </w:tc>
      </w:tr>
      <w:tr>
        <w:tc>
          <w:tcPr>
            <w:tcW w:type="dxa" w:w="2592"/>
            <w:vAlign w:val="center"/>
          </w:tcPr>
          <w:p>
            <w:pPr>
              <w:spacing w:after="0"/>
            </w:pPr>
            <w:r/>
            <w:r>
              <w:rPr>
                <w:b w:val="0"/>
              </w:rPr>
              <w:t>Random prize</w:t>
            </w:r>
          </w:p>
        </w:tc>
        <w:tc>
          <w:tcPr>
            <w:tcW w:type="dxa" w:w="2592"/>
            <w:vAlign w:val="center"/>
          </w:tcPr>
          <w:p>
            <w:pPr>
              <w:spacing w:after="0"/>
            </w:pPr>
            <w:r/>
            <w:r>
              <w:rPr>
                <w:b w:val="0"/>
              </w:rPr>
              <w:t>Random winner from paid entry</w:t>
            </w:r>
          </w:p>
        </w:tc>
        <w:tc>
          <w:tcPr>
            <w:tcW w:type="dxa" w:w="2592"/>
            <w:vAlign w:val="center"/>
          </w:tcPr>
          <w:p>
            <w:pPr>
              <w:spacing w:after="0"/>
            </w:pPr>
            <w:r/>
            <w:r>
              <w:rPr>
                <w:b w:val="0"/>
              </w:rPr>
              <w:t>Do not launch in MVP</w:t>
            </w:r>
          </w:p>
        </w:tc>
        <w:tc>
          <w:tcPr>
            <w:tcW w:type="dxa" w:w="2592"/>
            <w:vAlign w:val="center"/>
          </w:tcPr>
          <w:p>
            <w:pPr>
              <w:spacing w:after="0"/>
            </w:pPr>
            <w:r/>
            <w:r>
              <w:rPr>
                <w:b w:val="0"/>
              </w:rPr>
              <w:t>High/Prohibited</w:t>
            </w:r>
          </w:p>
        </w:tc>
      </w:tr>
    </w:tbl>
    <w:p/>
    <w:p>
      <w:pPr>
        <w:pStyle w:val="Heading2"/>
      </w:pPr>
      <w:r>
        <w:t>8.1 Reward Rule Requirements</w:t>
      </w:r>
    </w:p>
    <w:p>
      <w:pPr>
        <w:pStyle w:val="ListBullet"/>
      </w:pPr>
      <w:r>
        <w:t>Reward inventory must be defined for merchant or public campaigns.</w:t>
      </w:r>
    </w:p>
    <w:p>
      <w:pPr>
        <w:pStyle w:val="ListBullet"/>
      </w:pPr>
      <w:r>
        <w:t>Reward expiry must be defined.</w:t>
      </w:r>
    </w:p>
    <w:p>
      <w:pPr>
        <w:pStyle w:val="ListBullet"/>
      </w:pPr>
      <w:r>
        <w:t>Per-user redemption limit must be configured.</w:t>
      </w:r>
    </w:p>
    <w:p>
      <w:pPr>
        <w:pStyle w:val="ListBullet"/>
      </w:pPr>
      <w:r>
        <w:t>Reward release should wait until result lock if challenge has disputes or fraud risk.</w:t>
      </w:r>
    </w:p>
    <w:p>
      <w:pPr>
        <w:pStyle w:val="ListBullet"/>
      </w:pPr>
      <w:r>
        <w:t>Rewards cannot be used to encourage dangerous, illegal, harmful, or abusive behavior.</w:t>
      </w:r>
    </w:p>
    <w:p>
      <w:pPr>
        <w:pStyle w:val="ListBullet"/>
      </w:pPr>
      <w:r>
        <w:t>Paid winner pools and random paid prize draws are not recommended for MVP due to gambling and regulatory risk.</w:t>
      </w:r>
    </w:p>
    <w:p>
      <w:pPr>
        <w:pStyle w:val="Heading1"/>
      </w:pPr>
      <w:r>
        <w:t>9. Risk, Safety, and Moderation Engine</w:t>
      </w:r>
    </w:p>
    <w:p>
      <w:pPr>
        <w:pStyle w:val="Heading2"/>
      </w:pPr>
      <w:r>
        <w:t>9.1 Risk Levels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EC1F27"/>
          </w:tcPr>
          <w:p>
            <w:pPr>
              <w:spacing w:after="0"/>
            </w:pPr>
            <w:r/>
            <w:r>
              <w:rPr>
                <w:b/>
                <w:color w:val="FFFFFF"/>
              </w:rPr>
              <w:t>Risk Level</w:t>
            </w:r>
          </w:p>
        </w:tc>
        <w:tc>
          <w:tcPr>
            <w:tcW w:type="dxa" w:w="3456"/>
            <w:vAlign w:val="center"/>
            <w:shd w:fill="EC1F27"/>
          </w:tcPr>
          <w:p>
            <w:pPr>
              <w:spacing w:after="0"/>
            </w:pPr>
            <w:r/>
            <w:r>
              <w:rPr>
                <w:b/>
                <w:color w:val="FFFFFF"/>
              </w:rPr>
              <w:t>Meaning</w:t>
            </w:r>
          </w:p>
        </w:tc>
        <w:tc>
          <w:tcPr>
            <w:tcW w:type="dxa" w:w="3456"/>
            <w:vAlign w:val="center"/>
            <w:shd w:fill="EC1F27"/>
          </w:tcPr>
          <w:p>
            <w:pPr>
              <w:spacing w:after="0"/>
            </w:pPr>
            <w:r/>
            <w:r>
              <w:rPr>
                <w:b/>
                <w:color w:val="FFFFFF"/>
              </w:rPr>
              <w:t>System Action</w:t>
            </w:r>
          </w:p>
        </w:tc>
      </w:tr>
      <w:tr>
        <w:tc>
          <w:tcPr>
            <w:tcW w:type="dxa" w:w="3456"/>
            <w:vAlign w:val="center"/>
          </w:tcPr>
          <w:p>
            <w:pPr>
              <w:spacing w:after="0"/>
            </w:pPr>
            <w:r/>
            <w:r>
              <w:rPr>
                <w:b w:val="0"/>
              </w:rPr>
              <w:t>LOW</w:t>
            </w:r>
          </w:p>
        </w:tc>
        <w:tc>
          <w:tcPr>
            <w:tcW w:type="dxa" w:w="3456"/>
            <w:vAlign w:val="center"/>
          </w:tcPr>
          <w:p>
            <w:pPr>
              <w:spacing w:after="0"/>
            </w:pPr>
            <w:r/>
            <w:r>
              <w:rPr>
                <w:b w:val="0"/>
              </w:rPr>
              <w:t>Normal, safe challenge</w:t>
            </w:r>
          </w:p>
        </w:tc>
        <w:tc>
          <w:tcPr>
            <w:tcW w:type="dxa" w:w="3456"/>
            <w:vAlign w:val="center"/>
          </w:tcPr>
          <w:p>
            <w:pPr>
              <w:spacing w:after="0"/>
            </w:pPr>
            <w:r/>
            <w:r>
              <w:rPr>
                <w:b w:val="0"/>
              </w:rPr>
              <w:t>Auto-approve if private/group and no high-value reward</w:t>
            </w:r>
          </w:p>
        </w:tc>
      </w:tr>
      <w:tr>
        <w:tc>
          <w:tcPr>
            <w:tcW w:type="dxa" w:w="3456"/>
            <w:vAlign w:val="center"/>
          </w:tcPr>
          <w:p>
            <w:pPr>
              <w:spacing w:after="0"/>
            </w:pPr>
            <w:r/>
            <w:r>
              <w:rPr>
                <w:b w:val="0"/>
              </w:rPr>
              <w:t>MEDIUM</w:t>
            </w:r>
          </w:p>
        </w:tc>
        <w:tc>
          <w:tcPr>
            <w:tcW w:type="dxa" w:w="3456"/>
            <w:vAlign w:val="center"/>
          </w:tcPr>
          <w:p>
            <w:pPr>
              <w:spacing w:after="0"/>
            </w:pPr>
            <w:r/>
            <w:r>
              <w:rPr>
                <w:b w:val="0"/>
              </w:rPr>
              <w:t>Needs stronger controls</w:t>
            </w:r>
          </w:p>
        </w:tc>
        <w:tc>
          <w:tcPr>
            <w:tcW w:type="dxa" w:w="3456"/>
            <w:vAlign w:val="center"/>
          </w:tcPr>
          <w:p>
            <w:pPr>
              <w:spacing w:after="0"/>
            </w:pPr>
            <w:r/>
            <w:r>
              <w:rPr>
                <w:b w:val="0"/>
              </w:rPr>
              <w:t>Allow with restrictions or send to review</w:t>
            </w:r>
          </w:p>
        </w:tc>
      </w:tr>
      <w:tr>
        <w:tc>
          <w:tcPr>
            <w:tcW w:type="dxa" w:w="3456"/>
            <w:vAlign w:val="center"/>
          </w:tcPr>
          <w:p>
            <w:pPr>
              <w:spacing w:after="0"/>
            </w:pPr>
            <w:r/>
            <w:r>
              <w:rPr>
                <w:b w:val="0"/>
              </w:rPr>
              <w:t>HIGH</w:t>
            </w:r>
          </w:p>
        </w:tc>
        <w:tc>
          <w:tcPr>
            <w:tcW w:type="dxa" w:w="3456"/>
            <w:vAlign w:val="center"/>
          </w:tcPr>
          <w:p>
            <w:pPr>
              <w:spacing w:after="0"/>
            </w:pPr>
            <w:r/>
            <w:r>
              <w:rPr>
                <w:b w:val="0"/>
              </w:rPr>
              <w:t>Possible safety/legal/compliance issue</w:t>
            </w:r>
          </w:p>
        </w:tc>
        <w:tc>
          <w:tcPr>
            <w:tcW w:type="dxa" w:w="3456"/>
            <w:vAlign w:val="center"/>
          </w:tcPr>
          <w:p>
            <w:pPr>
              <w:spacing w:after="0"/>
            </w:pPr>
            <w:r/>
            <w:r>
              <w:rPr>
                <w:b w:val="0"/>
              </w:rPr>
              <w:t>Pending admin review</w:t>
            </w:r>
          </w:p>
        </w:tc>
      </w:tr>
      <w:tr>
        <w:tc>
          <w:tcPr>
            <w:tcW w:type="dxa" w:w="3456"/>
            <w:vAlign w:val="center"/>
          </w:tcPr>
          <w:p>
            <w:pPr>
              <w:spacing w:after="0"/>
            </w:pPr>
            <w:r/>
            <w:r>
              <w:rPr>
                <w:b w:val="0"/>
              </w:rPr>
              <w:t>PROHIBITED</w:t>
            </w:r>
          </w:p>
        </w:tc>
        <w:tc>
          <w:tcPr>
            <w:tcW w:type="dxa" w:w="3456"/>
            <w:vAlign w:val="center"/>
          </w:tcPr>
          <w:p>
            <w:pPr>
              <w:spacing w:after="0"/>
            </w:pPr>
            <w:r/>
            <w:r>
              <w:rPr>
                <w:b w:val="0"/>
              </w:rPr>
              <w:t>Not allowed</w:t>
            </w:r>
          </w:p>
        </w:tc>
        <w:tc>
          <w:tcPr>
            <w:tcW w:type="dxa" w:w="3456"/>
            <w:vAlign w:val="center"/>
          </w:tcPr>
          <w:p>
            <w:pPr>
              <w:spacing w:after="0"/>
            </w:pPr>
            <w:r/>
            <w:r>
              <w:rPr>
                <w:b w:val="0"/>
              </w:rPr>
              <w:t>Block immediately and suggest safer alternative</w:t>
            </w:r>
          </w:p>
        </w:tc>
      </w:tr>
    </w:tbl>
    <w:p/>
    <w:p>
      <w:pPr>
        <w:pStyle w:val="Heading2"/>
      </w:pPr>
      <w:r>
        <w:t>9.2 Risk Inputs</w:t>
      </w:r>
    </w:p>
    <w:p>
      <w:pPr>
        <w:pStyle w:val="ListBullet"/>
      </w:pPr>
      <w:r>
        <w:t>Creator intent</w:t>
      </w:r>
    </w:p>
    <w:p>
      <w:pPr>
        <w:pStyle w:val="ListBullet"/>
      </w:pPr>
      <w:r>
        <w:t>Challenge category</w:t>
      </w:r>
    </w:p>
    <w:p>
      <w:pPr>
        <w:pStyle w:val="ListBullet"/>
      </w:pPr>
      <w:r>
        <w:t>Title and description</w:t>
      </w:r>
    </w:p>
    <w:p>
      <w:pPr>
        <w:pStyle w:val="ListBullet"/>
      </w:pPr>
      <w:r>
        <w:t>Target metric and target value</w:t>
      </w:r>
    </w:p>
    <w:p>
      <w:pPr>
        <w:pStyle w:val="ListBullet"/>
      </w:pPr>
      <w:r>
        <w:t>Reward type and value</w:t>
      </w:r>
    </w:p>
    <w:p>
      <w:pPr>
        <w:pStyle w:val="ListBullet"/>
      </w:pPr>
      <w:r>
        <w:t>Verification method</w:t>
      </w:r>
    </w:p>
    <w:p>
      <w:pPr>
        <w:pStyle w:val="ListBullet"/>
      </w:pPr>
      <w:r>
        <w:t>Visibility</w:t>
      </w:r>
    </w:p>
    <w:p>
      <w:pPr>
        <w:pStyle w:val="ListBullet"/>
      </w:pPr>
      <w:r>
        <w:t>Participant count</w:t>
      </w:r>
    </w:p>
    <w:p>
      <w:pPr>
        <w:pStyle w:val="ListBullet"/>
      </w:pPr>
      <w:r>
        <w:t>User trust score</w:t>
      </w:r>
    </w:p>
    <w:p>
      <w:pPr>
        <w:pStyle w:val="ListBullet"/>
      </w:pPr>
      <w:r>
        <w:t>Keyword detection</w:t>
      </w:r>
    </w:p>
    <w:p>
      <w:pPr>
        <w:pStyle w:val="ListBullet"/>
      </w:pPr>
      <w:r>
        <w:t>Content moderation result</w:t>
      </w:r>
    </w:p>
    <w:p>
      <w:pPr>
        <w:pStyle w:val="ListBullet"/>
      </w:pPr>
      <w:r>
        <w:t>Past dispute/fraud history</w:t>
      </w:r>
    </w:p>
    <w:p>
      <w:pPr>
        <w:pStyle w:val="Heading2"/>
      </w:pPr>
      <w:r>
        <w:t>9.3 Prohibited Challenges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EC1F27"/>
          </w:tcPr>
          <w:p>
            <w:pPr>
              <w:spacing w:after="0"/>
            </w:pPr>
            <w:r/>
            <w:r>
              <w:rPr>
                <w:b/>
                <w:color w:val="FFFFFF"/>
              </w:rPr>
              <w:t>Prohibited Category</w:t>
            </w:r>
          </w:p>
        </w:tc>
        <w:tc>
          <w:tcPr>
            <w:tcW w:type="dxa" w:w="5184"/>
            <w:vAlign w:val="center"/>
            <w:shd w:fill="EC1F27"/>
          </w:tcPr>
          <w:p>
            <w:pPr>
              <w:spacing w:after="0"/>
            </w:pPr>
            <w:r/>
            <w:r>
              <w:rPr>
                <w:b/>
                <w:color w:val="FFFFFF"/>
              </w:rPr>
              <w:t>Examples</w:t>
            </w:r>
          </w:p>
        </w:tc>
      </w:tr>
      <w:tr>
        <w:tc>
          <w:tcPr>
            <w:tcW w:type="dxa" w:w="5184"/>
            <w:vAlign w:val="center"/>
          </w:tcPr>
          <w:p>
            <w:pPr>
              <w:spacing w:after="0"/>
            </w:pPr>
            <w:r/>
            <w:r>
              <w:rPr>
                <w:b w:val="0"/>
              </w:rPr>
              <w:t>Dangerous alcohol consumption</w:t>
            </w:r>
          </w:p>
        </w:tc>
        <w:tc>
          <w:tcPr>
            <w:tcW w:type="dxa" w:w="5184"/>
            <w:vAlign w:val="center"/>
          </w:tcPr>
          <w:p>
            <w:pPr>
              <w:spacing w:after="0"/>
            </w:pPr>
            <w:r/>
            <w:r>
              <w:rPr>
                <w:b w:val="0"/>
              </w:rPr>
              <w:t>20 shots challenge, fastest to finish bottle, most beers in 1 hour</w:t>
            </w:r>
          </w:p>
        </w:tc>
      </w:tr>
      <w:tr>
        <w:tc>
          <w:tcPr>
            <w:tcW w:type="dxa" w:w="5184"/>
            <w:vAlign w:val="center"/>
          </w:tcPr>
          <w:p>
            <w:pPr>
              <w:spacing w:after="0"/>
            </w:pPr>
            <w:r/>
            <w:r>
              <w:rPr>
                <w:b w:val="0"/>
              </w:rPr>
              <w:t>Drug use</w:t>
            </w:r>
          </w:p>
        </w:tc>
        <w:tc>
          <w:tcPr>
            <w:tcW w:type="dxa" w:w="5184"/>
            <w:vAlign w:val="center"/>
          </w:tcPr>
          <w:p>
            <w:pPr>
              <w:spacing w:after="0"/>
            </w:pPr>
            <w:r/>
            <w:r>
              <w:rPr>
                <w:b w:val="0"/>
              </w:rPr>
              <w:t>Who can smoke the most, drug-taking challenge</w:t>
            </w:r>
          </w:p>
        </w:tc>
      </w:tr>
      <w:tr>
        <w:tc>
          <w:tcPr>
            <w:tcW w:type="dxa" w:w="5184"/>
            <w:vAlign w:val="center"/>
          </w:tcPr>
          <w:p>
            <w:pPr>
              <w:spacing w:after="0"/>
            </w:pPr>
            <w:r/>
            <w:r>
              <w:rPr>
                <w:b w:val="0"/>
              </w:rPr>
              <w:t>Self-harm</w:t>
            </w:r>
          </w:p>
        </w:tc>
        <w:tc>
          <w:tcPr>
            <w:tcW w:type="dxa" w:w="5184"/>
            <w:vAlign w:val="center"/>
          </w:tcPr>
          <w:p>
            <w:pPr>
              <w:spacing w:after="0"/>
            </w:pPr>
            <w:r/>
            <w:r>
              <w:rPr>
                <w:b w:val="0"/>
              </w:rPr>
              <w:t>Cutting, choking, starvation, unsafe fasting</w:t>
            </w:r>
          </w:p>
        </w:tc>
      </w:tr>
      <w:tr>
        <w:tc>
          <w:tcPr>
            <w:tcW w:type="dxa" w:w="5184"/>
            <w:vAlign w:val="center"/>
          </w:tcPr>
          <w:p>
            <w:pPr>
              <w:spacing w:after="0"/>
            </w:pPr>
            <w:r/>
            <w:r>
              <w:rPr>
                <w:b w:val="0"/>
              </w:rPr>
              <w:t>Violence</w:t>
            </w:r>
          </w:p>
        </w:tc>
        <w:tc>
          <w:tcPr>
            <w:tcW w:type="dxa" w:w="5184"/>
            <w:vAlign w:val="center"/>
          </w:tcPr>
          <w:p>
            <w:pPr>
              <w:spacing w:after="0"/>
            </w:pPr>
            <w:r/>
            <w:r>
              <w:rPr>
                <w:b w:val="0"/>
              </w:rPr>
              <w:t>Fights, assault, weapon use</w:t>
            </w:r>
          </w:p>
        </w:tc>
      </w:tr>
      <w:tr>
        <w:tc>
          <w:tcPr>
            <w:tcW w:type="dxa" w:w="5184"/>
            <w:vAlign w:val="center"/>
          </w:tcPr>
          <w:p>
            <w:pPr>
              <w:spacing w:after="0"/>
            </w:pPr>
            <w:r/>
            <w:r>
              <w:rPr>
                <w:b w:val="0"/>
              </w:rPr>
              <w:t>Illegal acts</w:t>
            </w:r>
          </w:p>
        </w:tc>
        <w:tc>
          <w:tcPr>
            <w:tcW w:type="dxa" w:w="5184"/>
            <w:vAlign w:val="center"/>
          </w:tcPr>
          <w:p>
            <w:pPr>
              <w:spacing w:after="0"/>
            </w:pPr>
            <w:r/>
            <w:r>
              <w:rPr>
                <w:b w:val="0"/>
              </w:rPr>
              <w:t>Theft, trespassing, vandalism</w:t>
            </w:r>
          </w:p>
        </w:tc>
      </w:tr>
      <w:tr>
        <w:tc>
          <w:tcPr>
            <w:tcW w:type="dxa" w:w="5184"/>
            <w:vAlign w:val="center"/>
          </w:tcPr>
          <w:p>
            <w:pPr>
              <w:spacing w:after="0"/>
            </w:pPr>
            <w:r/>
            <w:r>
              <w:rPr>
                <w:b w:val="0"/>
              </w:rPr>
              <w:t>Dangerous stunts</w:t>
            </w:r>
          </w:p>
        </w:tc>
        <w:tc>
          <w:tcPr>
            <w:tcW w:type="dxa" w:w="5184"/>
            <w:vAlign w:val="center"/>
          </w:tcPr>
          <w:p>
            <w:pPr>
              <w:spacing w:after="0"/>
            </w:pPr>
            <w:r/>
            <w:r>
              <w:rPr>
                <w:b w:val="0"/>
              </w:rPr>
              <w:t>Rooftop climbing, road racing, unsafe driving</w:t>
            </w:r>
          </w:p>
        </w:tc>
      </w:tr>
      <w:tr>
        <w:tc>
          <w:tcPr>
            <w:tcW w:type="dxa" w:w="5184"/>
            <w:vAlign w:val="center"/>
          </w:tcPr>
          <w:p>
            <w:pPr>
              <w:spacing w:after="0"/>
            </w:pPr>
            <w:r/>
            <w:r>
              <w:rPr>
                <w:b w:val="0"/>
              </w:rPr>
              <w:t>Harassment/humiliation</w:t>
            </w:r>
          </w:p>
        </w:tc>
        <w:tc>
          <w:tcPr>
            <w:tcW w:type="dxa" w:w="5184"/>
            <w:vAlign w:val="center"/>
          </w:tcPr>
          <w:p>
            <w:pPr>
              <w:spacing w:after="0"/>
            </w:pPr>
            <w:r/>
            <w:r>
              <w:rPr>
                <w:b w:val="0"/>
              </w:rPr>
              <w:t>Prank strangers, public shaming, degrading dares</w:t>
            </w:r>
          </w:p>
        </w:tc>
      </w:tr>
      <w:tr>
        <w:tc>
          <w:tcPr>
            <w:tcW w:type="dxa" w:w="5184"/>
            <w:vAlign w:val="center"/>
          </w:tcPr>
          <w:p>
            <w:pPr>
              <w:spacing w:after="0"/>
            </w:pPr>
            <w:r/>
            <w:r>
              <w:rPr>
                <w:b w:val="0"/>
              </w:rPr>
              <w:t>Sexual coercion or exploitation</w:t>
            </w:r>
          </w:p>
        </w:tc>
        <w:tc>
          <w:tcPr>
            <w:tcW w:type="dxa" w:w="5184"/>
            <w:vAlign w:val="center"/>
          </w:tcPr>
          <w:p>
            <w:pPr>
              <w:spacing w:after="0"/>
            </w:pPr>
            <w:r/>
            <w:r>
              <w:rPr>
                <w:b w:val="0"/>
              </w:rPr>
              <w:t>Non-consensual or exploitative tasks</w:t>
            </w:r>
          </w:p>
        </w:tc>
      </w:tr>
      <w:tr>
        <w:tc>
          <w:tcPr>
            <w:tcW w:type="dxa" w:w="5184"/>
            <w:vAlign w:val="center"/>
          </w:tcPr>
          <w:p>
            <w:pPr>
              <w:spacing w:after="0"/>
            </w:pPr>
            <w:r/>
            <w:r>
              <w:rPr>
                <w:b w:val="0"/>
              </w:rPr>
              <w:t>Hate/abuse</w:t>
            </w:r>
          </w:p>
        </w:tc>
        <w:tc>
          <w:tcPr>
            <w:tcW w:type="dxa" w:w="5184"/>
            <w:vAlign w:val="center"/>
          </w:tcPr>
          <w:p>
            <w:pPr>
              <w:spacing w:after="0"/>
            </w:pPr>
            <w:r/>
            <w:r>
              <w:rPr>
                <w:b w:val="0"/>
              </w:rPr>
              <w:t>Targeting protected groups</w:t>
            </w:r>
          </w:p>
        </w:tc>
      </w:tr>
      <w:tr>
        <w:tc>
          <w:tcPr>
            <w:tcW w:type="dxa" w:w="5184"/>
            <w:vAlign w:val="center"/>
          </w:tcPr>
          <w:p>
            <w:pPr>
              <w:spacing w:after="0"/>
            </w:pPr>
            <w:r/>
            <w:r>
              <w:rPr>
                <w:b w:val="0"/>
              </w:rPr>
              <w:t>Chance-based paid betting</w:t>
            </w:r>
          </w:p>
        </w:tc>
        <w:tc>
          <w:tcPr>
            <w:tcW w:type="dxa" w:w="5184"/>
            <w:vAlign w:val="center"/>
          </w:tcPr>
          <w:p>
            <w:pPr>
              <w:spacing w:after="0"/>
            </w:pPr>
            <w:r/>
            <w:r>
              <w:rPr>
                <w:b w:val="0"/>
              </w:rPr>
              <w:t>Random winner takes paid pool</w:t>
            </w:r>
          </w:p>
        </w:tc>
      </w:tr>
      <w:tr>
        <w:tc>
          <w:tcPr>
            <w:tcW w:type="dxa" w:w="5184"/>
            <w:vAlign w:val="center"/>
          </w:tcPr>
          <w:p>
            <w:pPr>
              <w:spacing w:after="0"/>
            </w:pPr>
            <w:r/>
            <w:r>
              <w:rPr>
                <w:b w:val="0"/>
              </w:rPr>
              <w:t>Financially harmful activity</w:t>
            </w:r>
          </w:p>
        </w:tc>
        <w:tc>
          <w:tcPr>
            <w:tcW w:type="dxa" w:w="5184"/>
            <w:vAlign w:val="center"/>
          </w:tcPr>
          <w:p>
            <w:pPr>
              <w:spacing w:after="0"/>
            </w:pPr>
            <w:r/>
            <w:r>
              <w:rPr>
                <w:b w:val="0"/>
              </w:rPr>
              <w:t>Lose money intentionally, borrow to win, real-money trading competition</w:t>
            </w:r>
          </w:p>
        </w:tc>
      </w:tr>
    </w:tbl>
    <w:p/>
    <w:p>
      <w:pPr>
        <w:pStyle w:val="Heading2"/>
      </w:pPr>
      <w:r>
        <w:t>9.4 Alcohol Handling Rules</w:t>
      </w:r>
    </w:p>
    <w:p>
      <w:r>
        <w:t>The app may support responsible social night-out challenges, but must block competitive alcohol consumption. The whisky example should be blocked and redirected to a safer template.</w:t>
      </w:r>
    </w:p>
    <w:p>
      <w:pPr>
        <w:pStyle w:val="CodeBlock"/>
        <w:shd w:fill="F5F5F5"/>
      </w:pPr>
      <w:r>
        <w:rPr>
          <w:rFonts w:ascii="Courier New" w:hAnsi="Courier New" w:eastAsia="Courier New"/>
          <w:sz w:val="17"/>
        </w:rPr>
        <w:t>IF alcohol_keywords_detected = true</w:t>
      </w:r>
      <w:r>
        <w:br/>
      </w:r>
      <w:r>
        <w:rPr>
          <w:rFonts w:ascii="Courier New" w:hAnsi="Courier New" w:eastAsia="Courier New"/>
          <w:sz w:val="17"/>
        </w:rPr>
        <w:t>AND (quantity_detected = true OR ranking_mode = true OR speed_condition = true OR endurance_condition = true)</w:t>
      </w:r>
      <w:r>
        <w:br/>
      </w:r>
      <w:r>
        <w:rPr>
          <w:rFonts w:ascii="Courier New" w:hAnsi="Courier New" w:eastAsia="Courier New"/>
          <w:sz w:val="17"/>
        </w:rPr>
        <w:t>THEN challenge_status = BLOCKED</w:t>
      </w:r>
      <w:r>
        <w:br/>
      </w:r>
      <w:r>
        <w:rPr>
          <w:rFonts w:ascii="Courier New" w:hAnsi="Courier New" w:eastAsia="Courier New"/>
          <w:sz w:val="17"/>
        </w:rPr>
        <w:t>AND suggested_template = RESPONSIBLE_NIGHT_OUT</w:t>
      </w:r>
      <w:r>
        <w:br/>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EC1F27"/>
          </w:tcPr>
          <w:p>
            <w:pPr>
              <w:spacing w:after="0"/>
            </w:pPr>
            <w:r/>
            <w:r>
              <w:rPr>
                <w:b/>
                <w:color w:val="FFFFFF"/>
              </w:rPr>
              <w:t>Unsafe Challenge</w:t>
            </w:r>
          </w:p>
        </w:tc>
        <w:tc>
          <w:tcPr>
            <w:tcW w:type="dxa" w:w="3456"/>
            <w:vAlign w:val="center"/>
            <w:shd w:fill="EC1F27"/>
          </w:tcPr>
          <w:p>
            <w:pPr>
              <w:spacing w:after="0"/>
            </w:pPr>
            <w:r/>
            <w:r>
              <w:rPr>
                <w:b/>
                <w:color w:val="FFFFFF"/>
              </w:rPr>
              <w:t>System Response</w:t>
            </w:r>
          </w:p>
        </w:tc>
        <w:tc>
          <w:tcPr>
            <w:tcW w:type="dxa" w:w="3456"/>
            <w:vAlign w:val="center"/>
            <w:shd w:fill="EC1F27"/>
          </w:tcPr>
          <w:p>
            <w:pPr>
              <w:spacing w:after="0"/>
            </w:pPr>
            <w:r/>
            <w:r>
              <w:rPr>
                <w:b/>
                <w:color w:val="FFFFFF"/>
              </w:rPr>
              <w:t>Safer Alternative</w:t>
            </w:r>
          </w:p>
        </w:tc>
      </w:tr>
      <w:tr>
        <w:tc>
          <w:tcPr>
            <w:tcW w:type="dxa" w:w="3456"/>
            <w:vAlign w:val="center"/>
          </w:tcPr>
          <w:p>
            <w:pPr>
              <w:spacing w:after="0"/>
            </w:pPr>
            <w:r/>
            <w:r>
              <w:rPr>
                <w:b w:val="0"/>
              </w:rPr>
              <w:t>Who can drink 20 shots?</w:t>
            </w:r>
          </w:p>
        </w:tc>
        <w:tc>
          <w:tcPr>
            <w:tcW w:type="dxa" w:w="3456"/>
            <w:vAlign w:val="center"/>
          </w:tcPr>
          <w:p>
            <w:pPr>
              <w:spacing w:after="0"/>
            </w:pPr>
            <w:r/>
            <w:r>
              <w:rPr>
                <w:b w:val="0"/>
              </w:rPr>
              <w:t>Blocked</w:t>
            </w:r>
          </w:p>
        </w:tc>
        <w:tc>
          <w:tcPr>
            <w:tcW w:type="dxa" w:w="3456"/>
            <w:vAlign w:val="center"/>
          </w:tcPr>
          <w:p>
            <w:pPr>
              <w:spacing w:after="0"/>
            </w:pPr>
            <w:r/>
            <w:r>
              <w:rPr>
                <w:b w:val="0"/>
              </w:rPr>
              <w:t>Responsible night out checklist</w:t>
            </w:r>
          </w:p>
        </w:tc>
      </w:tr>
      <w:tr>
        <w:tc>
          <w:tcPr>
            <w:tcW w:type="dxa" w:w="3456"/>
            <w:vAlign w:val="center"/>
          </w:tcPr>
          <w:p>
            <w:pPr>
              <w:spacing w:after="0"/>
            </w:pPr>
            <w:r/>
            <w:r>
              <w:rPr>
                <w:b w:val="0"/>
              </w:rPr>
              <w:t>Fastest to finish a bottle</w:t>
            </w:r>
          </w:p>
        </w:tc>
        <w:tc>
          <w:tcPr>
            <w:tcW w:type="dxa" w:w="3456"/>
            <w:vAlign w:val="center"/>
          </w:tcPr>
          <w:p>
            <w:pPr>
              <w:spacing w:after="0"/>
            </w:pPr>
            <w:r/>
            <w:r>
              <w:rPr>
                <w:b w:val="0"/>
              </w:rPr>
              <w:t>Blocked</w:t>
            </w:r>
          </w:p>
        </w:tc>
        <w:tc>
          <w:tcPr>
            <w:tcW w:type="dxa" w:w="3456"/>
            <w:vAlign w:val="center"/>
          </w:tcPr>
          <w:p>
            <w:pPr>
              <w:spacing w:after="0"/>
            </w:pPr>
            <w:r/>
            <w:r>
              <w:rPr>
                <w:b w:val="0"/>
              </w:rPr>
              <w:t>Stay within budget and get home safely</w:t>
            </w:r>
          </w:p>
        </w:tc>
      </w:tr>
      <w:tr>
        <w:tc>
          <w:tcPr>
            <w:tcW w:type="dxa" w:w="3456"/>
            <w:vAlign w:val="center"/>
          </w:tcPr>
          <w:p>
            <w:pPr>
              <w:spacing w:after="0"/>
            </w:pPr>
            <w:r/>
            <w:r>
              <w:rPr>
                <w:b w:val="0"/>
              </w:rPr>
              <w:t>Most beers in one hour</w:t>
            </w:r>
          </w:p>
        </w:tc>
        <w:tc>
          <w:tcPr>
            <w:tcW w:type="dxa" w:w="3456"/>
            <w:vAlign w:val="center"/>
          </w:tcPr>
          <w:p>
            <w:pPr>
              <w:spacing w:after="0"/>
            </w:pPr>
            <w:r/>
            <w:r>
              <w:rPr>
                <w:b w:val="0"/>
              </w:rPr>
              <w:t>Blocked</w:t>
            </w:r>
          </w:p>
        </w:tc>
        <w:tc>
          <w:tcPr>
            <w:tcW w:type="dxa" w:w="3456"/>
            <w:vAlign w:val="center"/>
          </w:tcPr>
          <w:p>
            <w:pPr>
              <w:spacing w:after="0"/>
            </w:pPr>
            <w:r/>
            <w:r>
              <w:rPr>
                <w:b w:val="0"/>
              </w:rPr>
              <w:t>No drink-driving pledge and safe transport proof</w:t>
            </w:r>
          </w:p>
        </w:tc>
      </w:tr>
    </w:tbl>
    <w:p/>
    <w:p>
      <w:pPr>
        <w:pStyle w:val="Heading2"/>
      </w:pPr>
      <w:r>
        <w:t>9.5 Publishing Decision Logic</w:t>
      </w:r>
    </w:p>
    <w:p>
      <w:pPr>
        <w:pStyle w:val="CodeBlock"/>
        <w:shd w:fill="F5F5F5"/>
      </w:pPr>
      <w:r>
        <w:rPr>
          <w:rFonts w:ascii="Courier New" w:hAnsi="Courier New" w:eastAsia="Courier New"/>
          <w:sz w:val="17"/>
        </w:rPr>
        <w:t>IF risk_level = LOW AND visibility != PUBLIC THEN auto_publish</w:t>
      </w:r>
      <w:r>
        <w:br/>
      </w:r>
      <w:r>
        <w:rPr>
          <w:rFonts w:ascii="Courier New" w:hAnsi="Courier New" w:eastAsia="Courier New"/>
          <w:sz w:val="17"/>
        </w:rPr>
        <w:t>IF risk_level = LOW AND visibility = PUBLIC AND reward_type in [NONE, BADGE] THEN auto_publish_or_light_review</w:t>
      </w:r>
      <w:r>
        <w:br/>
      </w:r>
      <w:r>
        <w:rPr>
          <w:rFonts w:ascii="Courier New" w:hAnsi="Courier New" w:eastAsia="Courier New"/>
          <w:sz w:val="17"/>
        </w:rPr>
        <w:t>IF risk_level = MEDIUM THEN allow_with_restrictions_or_pending_review</w:t>
      </w:r>
      <w:r>
        <w:br/>
      </w:r>
      <w:r>
        <w:rPr>
          <w:rFonts w:ascii="Courier New" w:hAnsi="Courier New" w:eastAsia="Courier New"/>
          <w:sz w:val="17"/>
        </w:rPr>
        <w:t>IF risk_level = HIGH THEN pending_admin_review</w:t>
      </w:r>
      <w:r>
        <w:br/>
      </w:r>
      <w:r>
        <w:rPr>
          <w:rFonts w:ascii="Courier New" w:hAnsi="Courier New" w:eastAsia="Courier New"/>
          <w:sz w:val="17"/>
        </w:rPr>
        <w:t>IF risk_level = PROHIBITED THEN block</w:t>
      </w:r>
      <w:r>
        <w:br/>
      </w:r>
    </w:p>
    <w:p>
      <w:pPr>
        <w:pStyle w:val="Heading1"/>
      </w:pPr>
      <w:r>
        <w:t>10. Anti-Cheat and Trust Logic</w:t>
      </w:r>
    </w:p>
    <w:p>
      <w:pPr>
        <w:pStyle w:val="Heading2"/>
      </w:pPr>
      <w:r>
        <w:t>10.1 Fraud Signals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EC1F27"/>
          </w:tcPr>
          <w:p>
            <w:pPr>
              <w:spacing w:after="0"/>
            </w:pPr>
            <w:r/>
            <w:r>
              <w:rPr>
                <w:b/>
                <w:color w:val="FFFFFF"/>
              </w:rPr>
              <w:t>Signal</w:t>
            </w:r>
          </w:p>
        </w:tc>
        <w:tc>
          <w:tcPr>
            <w:tcW w:type="dxa" w:w="5184"/>
            <w:vAlign w:val="center"/>
            <w:shd w:fill="EC1F27"/>
          </w:tcPr>
          <w:p>
            <w:pPr>
              <w:spacing w:after="0"/>
            </w:pPr>
            <w:r/>
            <w:r>
              <w:rPr>
                <w:b/>
                <w:color w:val="FFFFFF"/>
              </w:rPr>
              <w:t>Possible Risk</w:t>
            </w:r>
          </w:p>
        </w:tc>
      </w:tr>
      <w:tr>
        <w:tc>
          <w:tcPr>
            <w:tcW w:type="dxa" w:w="5184"/>
            <w:vAlign w:val="center"/>
          </w:tcPr>
          <w:p>
            <w:pPr>
              <w:spacing w:after="0"/>
            </w:pPr>
            <w:r/>
            <w:r>
              <w:rPr>
                <w:b w:val="0"/>
              </w:rPr>
              <w:t>Same image uploaded by multiple users</w:t>
            </w:r>
          </w:p>
        </w:tc>
        <w:tc>
          <w:tcPr>
            <w:tcW w:type="dxa" w:w="5184"/>
            <w:vAlign w:val="center"/>
          </w:tcPr>
          <w:p>
            <w:pPr>
              <w:spacing w:after="0"/>
            </w:pPr>
            <w:r/>
            <w:r>
              <w:rPr>
                <w:b w:val="0"/>
              </w:rPr>
              <w:t>Duplicate proof</w:t>
            </w:r>
          </w:p>
        </w:tc>
      </w:tr>
      <w:tr>
        <w:tc>
          <w:tcPr>
            <w:tcW w:type="dxa" w:w="5184"/>
            <w:vAlign w:val="center"/>
          </w:tcPr>
          <w:p>
            <w:pPr>
              <w:spacing w:after="0"/>
            </w:pPr>
            <w:r/>
            <w:r>
              <w:rPr>
                <w:b w:val="0"/>
              </w:rPr>
              <w:t>Same device used by multiple accounts</w:t>
            </w:r>
          </w:p>
        </w:tc>
        <w:tc>
          <w:tcPr>
            <w:tcW w:type="dxa" w:w="5184"/>
            <w:vAlign w:val="center"/>
          </w:tcPr>
          <w:p>
            <w:pPr>
              <w:spacing w:after="0"/>
            </w:pPr>
            <w:r/>
            <w:r>
              <w:rPr>
                <w:b w:val="0"/>
              </w:rPr>
              <w:t>Multi-account abuse</w:t>
            </w:r>
          </w:p>
        </w:tc>
      </w:tr>
      <w:tr>
        <w:tc>
          <w:tcPr>
            <w:tcW w:type="dxa" w:w="5184"/>
            <w:vAlign w:val="center"/>
          </w:tcPr>
          <w:p>
            <w:pPr>
              <w:spacing w:after="0"/>
            </w:pPr>
            <w:r/>
            <w:r>
              <w:rPr>
                <w:b w:val="0"/>
              </w:rPr>
              <w:t>GPS mismatch</w:t>
            </w:r>
          </w:p>
        </w:tc>
        <w:tc>
          <w:tcPr>
            <w:tcW w:type="dxa" w:w="5184"/>
            <w:vAlign w:val="center"/>
          </w:tcPr>
          <w:p>
            <w:pPr>
              <w:spacing w:after="0"/>
            </w:pPr>
            <w:r/>
            <w:r>
              <w:rPr>
                <w:b w:val="0"/>
              </w:rPr>
              <w:t>Fake check-in</w:t>
            </w:r>
          </w:p>
        </w:tc>
      </w:tr>
      <w:tr>
        <w:tc>
          <w:tcPr>
            <w:tcW w:type="dxa" w:w="5184"/>
            <w:vAlign w:val="center"/>
          </w:tcPr>
          <w:p>
            <w:pPr>
              <w:spacing w:after="0"/>
            </w:pPr>
            <w:r/>
            <w:r>
              <w:rPr>
                <w:b w:val="0"/>
              </w:rPr>
              <w:t>EXIF timestamp mismatch</w:t>
            </w:r>
          </w:p>
        </w:tc>
        <w:tc>
          <w:tcPr>
            <w:tcW w:type="dxa" w:w="5184"/>
            <w:vAlign w:val="center"/>
          </w:tcPr>
          <w:p>
            <w:pPr>
              <w:spacing w:after="0"/>
            </w:pPr>
            <w:r/>
            <w:r>
              <w:rPr>
                <w:b w:val="0"/>
              </w:rPr>
              <w:t>Edited/reused proof</w:t>
            </w:r>
          </w:p>
        </w:tc>
      </w:tr>
      <w:tr>
        <w:tc>
          <w:tcPr>
            <w:tcW w:type="dxa" w:w="5184"/>
            <w:vAlign w:val="center"/>
          </w:tcPr>
          <w:p>
            <w:pPr>
              <w:spacing w:after="0"/>
            </w:pPr>
            <w:r/>
            <w:r>
              <w:rPr>
                <w:b w:val="0"/>
              </w:rPr>
              <w:t>Sudden unrealistic metric increase</w:t>
            </w:r>
          </w:p>
        </w:tc>
        <w:tc>
          <w:tcPr>
            <w:tcW w:type="dxa" w:w="5184"/>
            <w:vAlign w:val="center"/>
          </w:tcPr>
          <w:p>
            <w:pPr>
              <w:spacing w:after="0"/>
            </w:pPr>
            <w:r/>
            <w:r>
              <w:rPr>
                <w:b w:val="0"/>
              </w:rPr>
              <w:t>Manipulated data</w:t>
            </w:r>
          </w:p>
        </w:tc>
      </w:tr>
      <w:tr>
        <w:tc>
          <w:tcPr>
            <w:tcW w:type="dxa" w:w="5184"/>
            <w:vAlign w:val="center"/>
          </w:tcPr>
          <w:p>
            <w:pPr>
              <w:spacing w:after="0"/>
            </w:pPr>
            <w:r/>
            <w:r>
              <w:rPr>
                <w:b w:val="0"/>
              </w:rPr>
              <w:t>Peer approvals always from same group</w:t>
            </w:r>
          </w:p>
        </w:tc>
        <w:tc>
          <w:tcPr>
            <w:tcW w:type="dxa" w:w="5184"/>
            <w:vAlign w:val="center"/>
          </w:tcPr>
          <w:p>
            <w:pPr>
              <w:spacing w:after="0"/>
            </w:pPr>
            <w:r/>
            <w:r>
              <w:rPr>
                <w:b w:val="0"/>
              </w:rPr>
              <w:t>Collusion</w:t>
            </w:r>
          </w:p>
        </w:tc>
      </w:tr>
      <w:tr>
        <w:tc>
          <w:tcPr>
            <w:tcW w:type="dxa" w:w="5184"/>
            <w:vAlign w:val="center"/>
          </w:tcPr>
          <w:p>
            <w:pPr>
              <w:spacing w:after="0"/>
            </w:pPr>
            <w:r/>
            <w:r>
              <w:rPr>
                <w:b w:val="0"/>
              </w:rPr>
              <w:t>New account wins high-value reward</w:t>
            </w:r>
          </w:p>
        </w:tc>
        <w:tc>
          <w:tcPr>
            <w:tcW w:type="dxa" w:w="5184"/>
            <w:vAlign w:val="center"/>
          </w:tcPr>
          <w:p>
            <w:pPr>
              <w:spacing w:after="0"/>
            </w:pPr>
            <w:r/>
            <w:r>
              <w:rPr>
                <w:b w:val="0"/>
              </w:rPr>
              <w:t>Bonus farming risk</w:t>
            </w:r>
          </w:p>
        </w:tc>
      </w:tr>
      <w:tr>
        <w:tc>
          <w:tcPr>
            <w:tcW w:type="dxa" w:w="5184"/>
            <w:vAlign w:val="center"/>
          </w:tcPr>
          <w:p>
            <w:pPr>
              <w:spacing w:after="0"/>
            </w:pPr>
            <w:r/>
            <w:r>
              <w:rPr>
                <w:b w:val="0"/>
              </w:rPr>
              <w:t>Late uploads after deadline</w:t>
            </w:r>
          </w:p>
        </w:tc>
        <w:tc>
          <w:tcPr>
            <w:tcW w:type="dxa" w:w="5184"/>
            <w:vAlign w:val="center"/>
          </w:tcPr>
          <w:p>
            <w:pPr>
              <w:spacing w:after="0"/>
            </w:pPr>
            <w:r/>
            <w:r>
              <w:rPr>
                <w:b w:val="0"/>
              </w:rPr>
              <w:t>Backdating</w:t>
            </w:r>
          </w:p>
        </w:tc>
      </w:tr>
      <w:tr>
        <w:tc>
          <w:tcPr>
            <w:tcW w:type="dxa" w:w="5184"/>
            <w:vAlign w:val="center"/>
          </w:tcPr>
          <w:p>
            <w:pPr>
              <w:spacing w:after="0"/>
            </w:pPr>
            <w:r/>
            <w:r>
              <w:rPr>
                <w:b w:val="0"/>
              </w:rPr>
              <w:t>VPN/proxy during location challenge</w:t>
            </w:r>
          </w:p>
        </w:tc>
        <w:tc>
          <w:tcPr>
            <w:tcW w:type="dxa" w:w="5184"/>
            <w:vAlign w:val="center"/>
          </w:tcPr>
          <w:p>
            <w:pPr>
              <w:spacing w:after="0"/>
            </w:pPr>
            <w:r/>
            <w:r>
              <w:rPr>
                <w:b w:val="0"/>
              </w:rPr>
              <w:t>Location fraud</w:t>
            </w:r>
          </w:p>
        </w:tc>
      </w:tr>
      <w:tr>
        <w:tc>
          <w:tcPr>
            <w:tcW w:type="dxa" w:w="5184"/>
            <w:vAlign w:val="center"/>
          </w:tcPr>
          <w:p>
            <w:pPr>
              <w:spacing w:after="0"/>
            </w:pPr>
            <w:r/>
            <w:r>
              <w:rPr>
                <w:b w:val="0"/>
              </w:rPr>
              <w:t>High dispute rate</w:t>
            </w:r>
          </w:p>
        </w:tc>
        <w:tc>
          <w:tcPr>
            <w:tcW w:type="dxa" w:w="5184"/>
            <w:vAlign w:val="center"/>
          </w:tcPr>
          <w:p>
            <w:pPr>
              <w:spacing w:after="0"/>
            </w:pPr>
            <w:r/>
            <w:r>
              <w:rPr>
                <w:b w:val="0"/>
              </w:rPr>
              <w:t>Trust issue</w:t>
            </w:r>
          </w:p>
        </w:tc>
      </w:tr>
    </w:tbl>
    <w:p/>
    <w:p>
      <w:pPr>
        <w:pStyle w:val="Heading2"/>
      </w:pPr>
      <w:r>
        <w:t>10.2 User Trust Score</w:t>
      </w:r>
    </w:p>
    <w:p>
      <w:pPr>
        <w:pStyle w:val="CodeBlock"/>
        <w:shd w:fill="F5F5F5"/>
      </w:pPr>
      <w:r>
        <w:rPr>
          <w:rFonts w:ascii="Courier New" w:hAnsi="Courier New" w:eastAsia="Courier New"/>
          <w:sz w:val="17"/>
        </w:rPr>
        <w:t>trust_score = 100</w:t>
      </w:r>
      <w:r>
        <w:br/>
      </w:r>
      <w:r>
        <w:rPr>
          <w:rFonts w:ascii="Courier New" w:hAnsi="Courier New" w:eastAsia="Courier New"/>
          <w:sz w:val="17"/>
        </w:rPr>
        <w:t>- fraud_flags</w:t>
      </w:r>
      <w:r>
        <w:br/>
      </w:r>
      <w:r>
        <w:rPr>
          <w:rFonts w:ascii="Courier New" w:hAnsi="Courier New" w:eastAsia="Courier New"/>
          <w:sz w:val="17"/>
        </w:rPr>
        <w:t>- rejected_submissions</w:t>
      </w:r>
      <w:r>
        <w:br/>
      </w:r>
      <w:r>
        <w:rPr>
          <w:rFonts w:ascii="Courier New" w:hAnsi="Courier New" w:eastAsia="Courier New"/>
          <w:sz w:val="17"/>
        </w:rPr>
        <w:t>- dispute_losses</w:t>
      </w:r>
      <w:r>
        <w:br/>
      </w:r>
      <w:r>
        <w:rPr>
          <w:rFonts w:ascii="Courier New" w:hAnsi="Courier New" w:eastAsia="Courier New"/>
          <w:sz w:val="17"/>
        </w:rPr>
        <w:t>- suspicious_device_links</w:t>
      </w:r>
      <w:r>
        <w:br/>
      </w:r>
      <w:r>
        <w:rPr>
          <w:rFonts w:ascii="Courier New" w:hAnsi="Courier New" w:eastAsia="Courier New"/>
          <w:sz w:val="17"/>
        </w:rPr>
        <w:t>+ completed_challenges</w:t>
      </w:r>
      <w:r>
        <w:br/>
      </w:r>
      <w:r>
        <w:rPr>
          <w:rFonts w:ascii="Courier New" w:hAnsi="Courier New" w:eastAsia="Courier New"/>
          <w:sz w:val="17"/>
        </w:rPr>
        <w:t>+ verified_api_submissions</w:t>
      </w:r>
      <w:r>
        <w:br/>
      </w:r>
      <w:r>
        <w:rPr>
          <w:rFonts w:ascii="Courier New" w:hAnsi="Courier New" w:eastAsia="Courier New"/>
          <w:sz w:val="17"/>
        </w:rPr>
        <w:t>+ account_age_score</w:t>
      </w:r>
      <w:r>
        <w:br/>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EC1F27"/>
          </w:tcPr>
          <w:p>
            <w:pPr>
              <w:spacing w:after="0"/>
            </w:pPr>
            <w:r/>
            <w:r>
              <w:rPr>
                <w:b/>
                <w:color w:val="FFFFFF"/>
              </w:rPr>
              <w:t>Trust Score</w:t>
            </w:r>
          </w:p>
        </w:tc>
        <w:tc>
          <w:tcPr>
            <w:tcW w:type="dxa" w:w="3456"/>
            <w:vAlign w:val="center"/>
            <w:shd w:fill="EC1F27"/>
          </w:tcPr>
          <w:p>
            <w:pPr>
              <w:spacing w:after="0"/>
            </w:pPr>
            <w:r/>
            <w:r>
              <w:rPr>
                <w:b/>
                <w:color w:val="FFFFFF"/>
              </w:rPr>
              <w:t>Meaning</w:t>
            </w:r>
          </w:p>
        </w:tc>
        <w:tc>
          <w:tcPr>
            <w:tcW w:type="dxa" w:w="3456"/>
            <w:vAlign w:val="center"/>
            <w:shd w:fill="EC1F27"/>
          </w:tcPr>
          <w:p>
            <w:pPr>
              <w:spacing w:after="0"/>
            </w:pPr>
            <w:r/>
            <w:r>
              <w:rPr>
                <w:b/>
                <w:color w:val="FFFFFF"/>
              </w:rPr>
              <w:t>Action</w:t>
            </w:r>
          </w:p>
        </w:tc>
      </w:tr>
      <w:tr>
        <w:tc>
          <w:tcPr>
            <w:tcW w:type="dxa" w:w="3456"/>
            <w:vAlign w:val="center"/>
          </w:tcPr>
          <w:p>
            <w:pPr>
              <w:spacing w:after="0"/>
            </w:pPr>
            <w:r/>
            <w:r>
              <w:rPr>
                <w:b w:val="0"/>
              </w:rPr>
              <w:t>80-100</w:t>
            </w:r>
          </w:p>
        </w:tc>
        <w:tc>
          <w:tcPr>
            <w:tcW w:type="dxa" w:w="3456"/>
            <w:vAlign w:val="center"/>
          </w:tcPr>
          <w:p>
            <w:pPr>
              <w:spacing w:after="0"/>
            </w:pPr>
            <w:r/>
            <w:r>
              <w:rPr>
                <w:b w:val="0"/>
              </w:rPr>
              <w:t>Trusted</w:t>
            </w:r>
          </w:p>
        </w:tc>
        <w:tc>
          <w:tcPr>
            <w:tcW w:type="dxa" w:w="3456"/>
            <w:vAlign w:val="center"/>
          </w:tcPr>
          <w:p>
            <w:pPr>
              <w:spacing w:after="0"/>
            </w:pPr>
            <w:r/>
            <w:r>
              <w:rPr>
                <w:b w:val="0"/>
              </w:rPr>
              <w:t>Normal flow</w:t>
            </w:r>
          </w:p>
        </w:tc>
      </w:tr>
      <w:tr>
        <w:tc>
          <w:tcPr>
            <w:tcW w:type="dxa" w:w="3456"/>
            <w:vAlign w:val="center"/>
          </w:tcPr>
          <w:p>
            <w:pPr>
              <w:spacing w:after="0"/>
            </w:pPr>
            <w:r/>
            <w:r>
              <w:rPr>
                <w:b w:val="0"/>
              </w:rPr>
              <w:t>60-79</w:t>
            </w:r>
          </w:p>
        </w:tc>
        <w:tc>
          <w:tcPr>
            <w:tcW w:type="dxa" w:w="3456"/>
            <w:vAlign w:val="center"/>
          </w:tcPr>
          <w:p>
            <w:pPr>
              <w:spacing w:after="0"/>
            </w:pPr>
            <w:r/>
            <w:r>
              <w:rPr>
                <w:b w:val="0"/>
              </w:rPr>
              <w:t>Normal</w:t>
            </w:r>
          </w:p>
        </w:tc>
        <w:tc>
          <w:tcPr>
            <w:tcW w:type="dxa" w:w="3456"/>
            <w:vAlign w:val="center"/>
          </w:tcPr>
          <w:p>
            <w:pPr>
              <w:spacing w:after="0"/>
            </w:pPr>
            <w:r/>
            <w:r>
              <w:rPr>
                <w:b w:val="0"/>
              </w:rPr>
              <w:t>Some review</w:t>
            </w:r>
          </w:p>
        </w:tc>
      </w:tr>
      <w:tr>
        <w:tc>
          <w:tcPr>
            <w:tcW w:type="dxa" w:w="3456"/>
            <w:vAlign w:val="center"/>
          </w:tcPr>
          <w:p>
            <w:pPr>
              <w:spacing w:after="0"/>
            </w:pPr>
            <w:r/>
            <w:r>
              <w:rPr>
                <w:b w:val="0"/>
              </w:rPr>
              <w:t>40-59</w:t>
            </w:r>
          </w:p>
        </w:tc>
        <w:tc>
          <w:tcPr>
            <w:tcW w:type="dxa" w:w="3456"/>
            <w:vAlign w:val="center"/>
          </w:tcPr>
          <w:p>
            <w:pPr>
              <w:spacing w:after="0"/>
            </w:pPr>
            <w:r/>
            <w:r>
              <w:rPr>
                <w:b w:val="0"/>
              </w:rPr>
              <w:t>Watchlist</w:t>
            </w:r>
          </w:p>
        </w:tc>
        <w:tc>
          <w:tcPr>
            <w:tcW w:type="dxa" w:w="3456"/>
            <w:vAlign w:val="center"/>
          </w:tcPr>
          <w:p>
            <w:pPr>
              <w:spacing w:after="0"/>
            </w:pPr>
            <w:r/>
            <w:r>
              <w:rPr>
                <w:b w:val="0"/>
              </w:rPr>
              <w:t>More reviews</w:t>
            </w:r>
          </w:p>
        </w:tc>
      </w:tr>
      <w:tr>
        <w:tc>
          <w:tcPr>
            <w:tcW w:type="dxa" w:w="3456"/>
            <w:vAlign w:val="center"/>
          </w:tcPr>
          <w:p>
            <w:pPr>
              <w:spacing w:after="0"/>
            </w:pPr>
            <w:r/>
            <w:r>
              <w:rPr>
                <w:b w:val="0"/>
              </w:rPr>
              <w:t>20-39</w:t>
            </w:r>
          </w:p>
        </w:tc>
        <w:tc>
          <w:tcPr>
            <w:tcW w:type="dxa" w:w="3456"/>
            <w:vAlign w:val="center"/>
          </w:tcPr>
          <w:p>
            <w:pPr>
              <w:spacing w:after="0"/>
            </w:pPr>
            <w:r/>
            <w:r>
              <w:rPr>
                <w:b w:val="0"/>
              </w:rPr>
              <w:t>High risk</w:t>
            </w:r>
          </w:p>
        </w:tc>
        <w:tc>
          <w:tcPr>
            <w:tcW w:type="dxa" w:w="3456"/>
            <w:vAlign w:val="center"/>
          </w:tcPr>
          <w:p>
            <w:pPr>
              <w:spacing w:after="0"/>
            </w:pPr>
            <w:r/>
            <w:r>
              <w:rPr>
                <w:b w:val="0"/>
              </w:rPr>
              <w:t>Restrict rewards</w:t>
            </w:r>
          </w:p>
        </w:tc>
      </w:tr>
      <w:tr>
        <w:tc>
          <w:tcPr>
            <w:tcW w:type="dxa" w:w="3456"/>
            <w:vAlign w:val="center"/>
          </w:tcPr>
          <w:p>
            <w:pPr>
              <w:spacing w:after="0"/>
            </w:pPr>
            <w:r/>
            <w:r>
              <w:rPr>
                <w:b w:val="0"/>
              </w:rPr>
              <w:t>0-19</w:t>
            </w:r>
          </w:p>
        </w:tc>
        <w:tc>
          <w:tcPr>
            <w:tcW w:type="dxa" w:w="3456"/>
            <w:vAlign w:val="center"/>
          </w:tcPr>
          <w:p>
            <w:pPr>
              <w:spacing w:after="0"/>
            </w:pPr>
            <w:r/>
            <w:r>
              <w:rPr>
                <w:b w:val="0"/>
              </w:rPr>
              <w:t>Suspicious</w:t>
            </w:r>
          </w:p>
        </w:tc>
        <w:tc>
          <w:tcPr>
            <w:tcW w:type="dxa" w:w="3456"/>
            <w:vAlign w:val="center"/>
          </w:tcPr>
          <w:p>
            <w:pPr>
              <w:spacing w:after="0"/>
            </w:pPr>
            <w:r/>
            <w:r>
              <w:rPr>
                <w:b w:val="0"/>
              </w:rPr>
              <w:t>Suspend or review</w:t>
            </w:r>
          </w:p>
        </w:tc>
      </w:tr>
    </w:tbl>
    <w:p/>
    <w:p>
      <w:pPr>
        <w:pStyle w:val="Heading2"/>
      </w:pPr>
      <w:r>
        <w:t>10.3 Proof Confidence Score</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EC1F27"/>
          </w:tcPr>
          <w:p>
            <w:pPr>
              <w:spacing w:after="0"/>
            </w:pPr>
            <w:r/>
            <w:r>
              <w:rPr>
                <w:b/>
                <w:color w:val="FFFFFF"/>
              </w:rPr>
              <w:t>Verification Method</w:t>
            </w:r>
          </w:p>
        </w:tc>
        <w:tc>
          <w:tcPr>
            <w:tcW w:type="dxa" w:w="5184"/>
            <w:vAlign w:val="center"/>
            <w:shd w:fill="EC1F27"/>
          </w:tcPr>
          <w:p>
            <w:pPr>
              <w:spacing w:after="0"/>
            </w:pPr>
            <w:r/>
            <w:r>
              <w:rPr>
                <w:b/>
                <w:color w:val="FFFFFF"/>
              </w:rPr>
              <w:t>Base Confidence Score</w:t>
            </w:r>
          </w:p>
        </w:tc>
      </w:tr>
      <w:tr>
        <w:tc>
          <w:tcPr>
            <w:tcW w:type="dxa" w:w="5184"/>
            <w:vAlign w:val="center"/>
          </w:tcPr>
          <w:p>
            <w:pPr>
              <w:spacing w:after="0"/>
            </w:pPr>
            <w:r/>
            <w:r>
              <w:rPr>
                <w:b w:val="0"/>
              </w:rPr>
              <w:t>Self-declaration</w:t>
            </w:r>
          </w:p>
        </w:tc>
        <w:tc>
          <w:tcPr>
            <w:tcW w:type="dxa" w:w="5184"/>
            <w:vAlign w:val="center"/>
          </w:tcPr>
          <w:p>
            <w:pPr>
              <w:spacing w:after="0"/>
            </w:pPr>
            <w:r/>
            <w:r>
              <w:rPr>
                <w:b w:val="0"/>
              </w:rPr>
              <w:t>20</w:t>
            </w:r>
          </w:p>
        </w:tc>
      </w:tr>
      <w:tr>
        <w:tc>
          <w:tcPr>
            <w:tcW w:type="dxa" w:w="5184"/>
            <w:vAlign w:val="center"/>
          </w:tcPr>
          <w:p>
            <w:pPr>
              <w:spacing w:after="0"/>
            </w:pPr>
            <w:r/>
            <w:r>
              <w:rPr>
                <w:b w:val="0"/>
              </w:rPr>
              <w:t>Photo upload</w:t>
            </w:r>
          </w:p>
        </w:tc>
        <w:tc>
          <w:tcPr>
            <w:tcW w:type="dxa" w:w="5184"/>
            <w:vAlign w:val="center"/>
          </w:tcPr>
          <w:p>
            <w:pPr>
              <w:spacing w:after="0"/>
            </w:pPr>
            <w:r/>
            <w:r>
              <w:rPr>
                <w:b w:val="0"/>
              </w:rPr>
              <w:t>40</w:t>
            </w:r>
          </w:p>
        </w:tc>
      </w:tr>
      <w:tr>
        <w:tc>
          <w:tcPr>
            <w:tcW w:type="dxa" w:w="5184"/>
            <w:vAlign w:val="center"/>
          </w:tcPr>
          <w:p>
            <w:pPr>
              <w:spacing w:after="0"/>
            </w:pPr>
            <w:r/>
            <w:r>
              <w:rPr>
                <w:b w:val="0"/>
              </w:rPr>
              <w:t>Peer verification</w:t>
            </w:r>
          </w:p>
        </w:tc>
        <w:tc>
          <w:tcPr>
            <w:tcW w:type="dxa" w:w="5184"/>
            <w:vAlign w:val="center"/>
          </w:tcPr>
          <w:p>
            <w:pPr>
              <w:spacing w:after="0"/>
            </w:pPr>
            <w:r/>
            <w:r>
              <w:rPr>
                <w:b w:val="0"/>
              </w:rPr>
              <w:t>55</w:t>
            </w:r>
          </w:p>
        </w:tc>
      </w:tr>
      <w:tr>
        <w:tc>
          <w:tcPr>
            <w:tcW w:type="dxa" w:w="5184"/>
            <w:vAlign w:val="center"/>
          </w:tcPr>
          <w:p>
            <w:pPr>
              <w:spacing w:after="0"/>
            </w:pPr>
            <w:r/>
            <w:r>
              <w:rPr>
                <w:b w:val="0"/>
              </w:rPr>
              <w:t>QR + GPS</w:t>
            </w:r>
          </w:p>
        </w:tc>
        <w:tc>
          <w:tcPr>
            <w:tcW w:type="dxa" w:w="5184"/>
            <w:vAlign w:val="center"/>
          </w:tcPr>
          <w:p>
            <w:pPr>
              <w:spacing w:after="0"/>
            </w:pPr>
            <w:r/>
            <w:r>
              <w:rPr>
                <w:b w:val="0"/>
              </w:rPr>
              <w:t>75</w:t>
            </w:r>
          </w:p>
        </w:tc>
      </w:tr>
      <w:tr>
        <w:tc>
          <w:tcPr>
            <w:tcW w:type="dxa" w:w="5184"/>
            <w:vAlign w:val="center"/>
          </w:tcPr>
          <w:p>
            <w:pPr>
              <w:spacing w:after="0"/>
            </w:pPr>
            <w:r/>
            <w:r>
              <w:rPr>
                <w:b w:val="0"/>
              </w:rPr>
              <w:t>Receipt/POS/API</w:t>
            </w:r>
          </w:p>
        </w:tc>
        <w:tc>
          <w:tcPr>
            <w:tcW w:type="dxa" w:w="5184"/>
            <w:vAlign w:val="center"/>
          </w:tcPr>
          <w:p>
            <w:pPr>
              <w:spacing w:after="0"/>
            </w:pPr>
            <w:r/>
            <w:r>
              <w:rPr>
                <w:b w:val="0"/>
              </w:rPr>
              <w:t>90</w:t>
            </w:r>
          </w:p>
        </w:tc>
      </w:tr>
      <w:tr>
        <w:tc>
          <w:tcPr>
            <w:tcW w:type="dxa" w:w="5184"/>
            <w:vAlign w:val="center"/>
          </w:tcPr>
          <w:p>
            <w:pPr>
              <w:spacing w:after="0"/>
            </w:pPr>
            <w:r/>
            <w:r>
              <w:rPr>
                <w:b w:val="0"/>
              </w:rPr>
              <w:t>Admin/partner verified</w:t>
            </w:r>
          </w:p>
        </w:tc>
        <w:tc>
          <w:tcPr>
            <w:tcW w:type="dxa" w:w="5184"/>
            <w:vAlign w:val="center"/>
          </w:tcPr>
          <w:p>
            <w:pPr>
              <w:spacing w:after="0"/>
            </w:pPr>
            <w:r/>
            <w:r>
              <w:rPr>
                <w:b w:val="0"/>
              </w:rPr>
              <w:t>95</w:t>
            </w:r>
          </w:p>
        </w:tc>
      </w:tr>
    </w:tbl>
    <w:p/>
    <w:p>
      <w:pPr>
        <w:pStyle w:val="CodeBlock"/>
        <w:shd w:fill="F5F5F5"/>
      </w:pPr>
      <w:r>
        <w:rPr>
          <w:rFonts w:ascii="Courier New" w:hAnsi="Courier New" w:eastAsia="Courier New"/>
          <w:sz w:val="17"/>
        </w:rPr>
        <w:t>IF confidence_score &gt;= auto_approve_threshold</w:t>
      </w:r>
      <w:r>
        <w:br/>
      </w:r>
      <w:r>
        <w:rPr>
          <w:rFonts w:ascii="Courier New" w:hAnsi="Courier New" w:eastAsia="Courier New"/>
          <w:sz w:val="17"/>
        </w:rPr>
        <w:t>THEN verification_status = AUTO_APPROVED</w:t>
      </w:r>
      <w:r>
        <w:br/>
      </w:r>
      <w:r>
        <w:rPr>
          <w:rFonts w:ascii="Courier New" w:hAnsi="Courier New" w:eastAsia="Courier New"/>
          <w:sz w:val="17"/>
        </w:rPr>
        <w:t>ELSE verification_status = PENDING_REVIEW</w:t>
      </w:r>
      <w:r>
        <w:br/>
      </w:r>
    </w:p>
    <w:p>
      <w:pPr>
        <w:pStyle w:val="Heading1"/>
      </w:pPr>
      <w:r>
        <w:t>11. Challenge Lifecycle and Editing Rules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EC1F27"/>
          </w:tcPr>
          <w:p>
            <w:pPr>
              <w:spacing w:after="0"/>
            </w:pPr>
            <w:r/>
            <w:r>
              <w:rPr>
                <w:b/>
                <w:color w:val="FFFFFF"/>
              </w:rPr>
              <w:t>Status</w:t>
            </w:r>
          </w:p>
        </w:tc>
        <w:tc>
          <w:tcPr>
            <w:tcW w:type="dxa" w:w="5184"/>
            <w:vAlign w:val="center"/>
            <w:shd w:fill="EC1F27"/>
          </w:tcPr>
          <w:p>
            <w:pPr>
              <w:spacing w:after="0"/>
            </w:pPr>
            <w:r/>
            <w:r>
              <w:rPr>
                <w:b/>
                <w:color w:val="FFFFFF"/>
              </w:rPr>
              <w:t>Description</w:t>
            </w:r>
          </w:p>
        </w:tc>
      </w:tr>
      <w:tr>
        <w:tc>
          <w:tcPr>
            <w:tcW w:type="dxa" w:w="5184"/>
            <w:vAlign w:val="center"/>
          </w:tcPr>
          <w:p>
            <w:pPr>
              <w:spacing w:after="0"/>
            </w:pPr>
            <w:r/>
            <w:r>
              <w:rPr>
                <w:b w:val="0"/>
              </w:rPr>
              <w:t>DRAFT</w:t>
            </w:r>
          </w:p>
        </w:tc>
        <w:tc>
          <w:tcPr>
            <w:tcW w:type="dxa" w:w="5184"/>
            <w:vAlign w:val="center"/>
          </w:tcPr>
          <w:p>
            <w:pPr>
              <w:spacing w:after="0"/>
            </w:pPr>
            <w:r/>
            <w:r>
              <w:rPr>
                <w:b w:val="0"/>
              </w:rPr>
              <w:t>Creator has not published</w:t>
            </w:r>
          </w:p>
        </w:tc>
      </w:tr>
      <w:tr>
        <w:tc>
          <w:tcPr>
            <w:tcW w:type="dxa" w:w="5184"/>
            <w:vAlign w:val="center"/>
          </w:tcPr>
          <w:p>
            <w:pPr>
              <w:spacing w:after="0"/>
            </w:pPr>
            <w:r/>
            <w:r>
              <w:rPr>
                <w:b w:val="0"/>
              </w:rPr>
              <w:t>PENDING_REVIEW</w:t>
            </w:r>
          </w:p>
        </w:tc>
        <w:tc>
          <w:tcPr>
            <w:tcW w:type="dxa" w:w="5184"/>
            <w:vAlign w:val="center"/>
          </w:tcPr>
          <w:p>
            <w:pPr>
              <w:spacing w:after="0"/>
            </w:pPr>
            <w:r/>
            <w:r>
              <w:rPr>
                <w:b w:val="0"/>
              </w:rPr>
              <w:t>Awaiting admin/moderation review</w:t>
            </w:r>
          </w:p>
        </w:tc>
      </w:tr>
      <w:tr>
        <w:tc>
          <w:tcPr>
            <w:tcW w:type="dxa" w:w="5184"/>
            <w:vAlign w:val="center"/>
          </w:tcPr>
          <w:p>
            <w:pPr>
              <w:spacing w:after="0"/>
            </w:pPr>
            <w:r/>
            <w:r>
              <w:rPr>
                <w:b w:val="0"/>
              </w:rPr>
              <w:t>SCHEDULED</w:t>
            </w:r>
          </w:p>
        </w:tc>
        <w:tc>
          <w:tcPr>
            <w:tcW w:type="dxa" w:w="5184"/>
            <w:vAlign w:val="center"/>
          </w:tcPr>
          <w:p>
            <w:pPr>
              <w:spacing w:after="0"/>
            </w:pPr>
            <w:r/>
            <w:r>
              <w:rPr>
                <w:b w:val="0"/>
              </w:rPr>
              <w:t>Approved but not started</w:t>
            </w:r>
          </w:p>
        </w:tc>
      </w:tr>
      <w:tr>
        <w:tc>
          <w:tcPr>
            <w:tcW w:type="dxa" w:w="5184"/>
            <w:vAlign w:val="center"/>
          </w:tcPr>
          <w:p>
            <w:pPr>
              <w:spacing w:after="0"/>
            </w:pPr>
            <w:r/>
            <w:r>
              <w:rPr>
                <w:b w:val="0"/>
              </w:rPr>
              <w:t>ACTIVE</w:t>
            </w:r>
          </w:p>
        </w:tc>
        <w:tc>
          <w:tcPr>
            <w:tcW w:type="dxa" w:w="5184"/>
            <w:vAlign w:val="center"/>
          </w:tcPr>
          <w:p>
            <w:pPr>
              <w:spacing w:after="0"/>
            </w:pPr>
            <w:r/>
            <w:r>
              <w:rPr>
                <w:b w:val="0"/>
              </w:rPr>
              <w:t>Challenge is in progress</w:t>
            </w:r>
          </w:p>
        </w:tc>
      </w:tr>
      <w:tr>
        <w:tc>
          <w:tcPr>
            <w:tcW w:type="dxa" w:w="5184"/>
            <w:vAlign w:val="center"/>
          </w:tcPr>
          <w:p>
            <w:pPr>
              <w:spacing w:after="0"/>
            </w:pPr>
            <w:r/>
            <w:r>
              <w:rPr>
                <w:b w:val="0"/>
              </w:rPr>
              <w:t>PAUSED</w:t>
            </w:r>
          </w:p>
        </w:tc>
        <w:tc>
          <w:tcPr>
            <w:tcW w:type="dxa" w:w="5184"/>
            <w:vAlign w:val="center"/>
          </w:tcPr>
          <w:p>
            <w:pPr>
              <w:spacing w:after="0"/>
            </w:pPr>
            <w:r/>
            <w:r>
              <w:rPr>
                <w:b w:val="0"/>
              </w:rPr>
              <w:t>Temporarily paused by admin</w:t>
            </w:r>
          </w:p>
        </w:tc>
      </w:tr>
      <w:tr>
        <w:tc>
          <w:tcPr>
            <w:tcW w:type="dxa" w:w="5184"/>
            <w:vAlign w:val="center"/>
          </w:tcPr>
          <w:p>
            <w:pPr>
              <w:spacing w:after="0"/>
            </w:pPr>
            <w:r/>
            <w:r>
              <w:rPr>
                <w:b w:val="0"/>
              </w:rPr>
              <w:t>ENDED</w:t>
            </w:r>
          </w:p>
        </w:tc>
        <w:tc>
          <w:tcPr>
            <w:tcW w:type="dxa" w:w="5184"/>
            <w:vAlign w:val="center"/>
          </w:tcPr>
          <w:p>
            <w:pPr>
              <w:spacing w:after="0"/>
            </w:pPr>
            <w:r/>
            <w:r>
              <w:rPr>
                <w:b w:val="0"/>
              </w:rPr>
              <w:t>Challenge period ended</w:t>
            </w:r>
          </w:p>
        </w:tc>
      </w:tr>
      <w:tr>
        <w:tc>
          <w:tcPr>
            <w:tcW w:type="dxa" w:w="5184"/>
            <w:vAlign w:val="center"/>
          </w:tcPr>
          <w:p>
            <w:pPr>
              <w:spacing w:after="0"/>
            </w:pPr>
            <w:r/>
            <w:r>
              <w:rPr>
                <w:b w:val="0"/>
              </w:rPr>
              <w:t>CALCULATING</w:t>
            </w:r>
          </w:p>
        </w:tc>
        <w:tc>
          <w:tcPr>
            <w:tcW w:type="dxa" w:w="5184"/>
            <w:vAlign w:val="center"/>
          </w:tcPr>
          <w:p>
            <w:pPr>
              <w:spacing w:after="0"/>
            </w:pPr>
            <w:r/>
            <w:r>
              <w:rPr>
                <w:b w:val="0"/>
              </w:rPr>
              <w:t>System calculating results</w:t>
            </w:r>
          </w:p>
        </w:tc>
      </w:tr>
      <w:tr>
        <w:tc>
          <w:tcPr>
            <w:tcW w:type="dxa" w:w="5184"/>
            <w:vAlign w:val="center"/>
          </w:tcPr>
          <w:p>
            <w:pPr>
              <w:spacing w:after="0"/>
            </w:pPr>
            <w:r/>
            <w:r>
              <w:rPr>
                <w:b w:val="0"/>
              </w:rPr>
              <w:t>DISPUTE_OPEN</w:t>
            </w:r>
          </w:p>
        </w:tc>
        <w:tc>
          <w:tcPr>
            <w:tcW w:type="dxa" w:w="5184"/>
            <w:vAlign w:val="center"/>
          </w:tcPr>
          <w:p>
            <w:pPr>
              <w:spacing w:after="0"/>
            </w:pPr>
            <w:r/>
            <w:r>
              <w:rPr>
                <w:b w:val="0"/>
              </w:rPr>
              <w:t>Dispute window active</w:t>
            </w:r>
          </w:p>
        </w:tc>
      </w:tr>
      <w:tr>
        <w:tc>
          <w:tcPr>
            <w:tcW w:type="dxa" w:w="5184"/>
            <w:vAlign w:val="center"/>
          </w:tcPr>
          <w:p>
            <w:pPr>
              <w:spacing w:after="0"/>
            </w:pPr>
            <w:r/>
            <w:r>
              <w:rPr>
                <w:b w:val="0"/>
              </w:rPr>
              <w:t>LOCKED</w:t>
            </w:r>
          </w:p>
        </w:tc>
        <w:tc>
          <w:tcPr>
            <w:tcW w:type="dxa" w:w="5184"/>
            <w:vAlign w:val="center"/>
          </w:tcPr>
          <w:p>
            <w:pPr>
              <w:spacing w:after="0"/>
            </w:pPr>
            <w:r/>
            <w:r>
              <w:rPr>
                <w:b w:val="0"/>
              </w:rPr>
              <w:t>Results finalized</w:t>
            </w:r>
          </w:p>
        </w:tc>
      </w:tr>
      <w:tr>
        <w:tc>
          <w:tcPr>
            <w:tcW w:type="dxa" w:w="5184"/>
            <w:vAlign w:val="center"/>
          </w:tcPr>
          <w:p>
            <w:pPr>
              <w:spacing w:after="0"/>
            </w:pPr>
            <w:r/>
            <w:r>
              <w:rPr>
                <w:b w:val="0"/>
              </w:rPr>
              <w:t>REWARD_PROCESSING</w:t>
            </w:r>
          </w:p>
        </w:tc>
        <w:tc>
          <w:tcPr>
            <w:tcW w:type="dxa" w:w="5184"/>
            <w:vAlign w:val="center"/>
          </w:tcPr>
          <w:p>
            <w:pPr>
              <w:spacing w:after="0"/>
            </w:pPr>
            <w:r/>
            <w:r>
              <w:rPr>
                <w:b w:val="0"/>
              </w:rPr>
              <w:t>Rewards/refunds being processed</w:t>
            </w:r>
          </w:p>
        </w:tc>
      </w:tr>
      <w:tr>
        <w:tc>
          <w:tcPr>
            <w:tcW w:type="dxa" w:w="5184"/>
            <w:vAlign w:val="center"/>
          </w:tcPr>
          <w:p>
            <w:pPr>
              <w:spacing w:after="0"/>
            </w:pPr>
            <w:r/>
            <w:r>
              <w:rPr>
                <w:b w:val="0"/>
              </w:rPr>
              <w:t>COMPLETED</w:t>
            </w:r>
          </w:p>
        </w:tc>
        <w:tc>
          <w:tcPr>
            <w:tcW w:type="dxa" w:w="5184"/>
            <w:vAlign w:val="center"/>
          </w:tcPr>
          <w:p>
            <w:pPr>
              <w:spacing w:after="0"/>
            </w:pPr>
            <w:r/>
            <w:r>
              <w:rPr>
                <w:b w:val="0"/>
              </w:rPr>
              <w:t>Challenge fully completed</w:t>
            </w:r>
          </w:p>
        </w:tc>
      </w:tr>
      <w:tr>
        <w:tc>
          <w:tcPr>
            <w:tcW w:type="dxa" w:w="5184"/>
            <w:vAlign w:val="center"/>
          </w:tcPr>
          <w:p>
            <w:pPr>
              <w:spacing w:after="0"/>
            </w:pPr>
            <w:r/>
            <w:r>
              <w:rPr>
                <w:b w:val="0"/>
              </w:rPr>
              <w:t>CANCELLED</w:t>
            </w:r>
          </w:p>
        </w:tc>
        <w:tc>
          <w:tcPr>
            <w:tcW w:type="dxa" w:w="5184"/>
            <w:vAlign w:val="center"/>
          </w:tcPr>
          <w:p>
            <w:pPr>
              <w:spacing w:after="0"/>
            </w:pPr>
            <w:r/>
            <w:r>
              <w:rPr>
                <w:b w:val="0"/>
              </w:rPr>
              <w:t>Cancelled before start</w:t>
            </w:r>
          </w:p>
        </w:tc>
      </w:tr>
      <w:tr>
        <w:tc>
          <w:tcPr>
            <w:tcW w:type="dxa" w:w="5184"/>
            <w:vAlign w:val="center"/>
          </w:tcPr>
          <w:p>
            <w:pPr>
              <w:spacing w:after="0"/>
            </w:pPr>
            <w:r/>
            <w:r>
              <w:rPr>
                <w:b w:val="0"/>
              </w:rPr>
              <w:t>SUSPENDED</w:t>
            </w:r>
          </w:p>
        </w:tc>
        <w:tc>
          <w:tcPr>
            <w:tcW w:type="dxa" w:w="5184"/>
            <w:vAlign w:val="center"/>
          </w:tcPr>
          <w:p>
            <w:pPr>
              <w:spacing w:after="0"/>
            </w:pPr>
            <w:r/>
            <w:r>
              <w:rPr>
                <w:b w:val="0"/>
              </w:rPr>
              <w:t>Stopped due to violation</w:t>
            </w:r>
          </w:p>
        </w:tc>
      </w:tr>
    </w:tbl>
    <w:p/>
    <w:p>
      <w:pPr>
        <w:pStyle w:val="Heading2"/>
      </w:pPr>
      <w:r>
        <w:t>11.1 Editing Rules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EC1F27"/>
          </w:tcPr>
          <w:p>
            <w:pPr>
              <w:spacing w:after="0"/>
            </w:pPr>
            <w:r/>
            <w:r>
              <w:rPr>
                <w:b/>
                <w:color w:val="FFFFFF"/>
              </w:rPr>
              <w:t>Stage</w:t>
            </w:r>
          </w:p>
        </w:tc>
        <w:tc>
          <w:tcPr>
            <w:tcW w:type="dxa" w:w="3456"/>
            <w:vAlign w:val="center"/>
            <w:shd w:fill="EC1F27"/>
          </w:tcPr>
          <w:p>
            <w:pPr>
              <w:spacing w:after="0"/>
            </w:pPr>
            <w:r/>
            <w:r>
              <w:rPr>
                <w:b/>
                <w:color w:val="FFFFFF"/>
              </w:rPr>
              <w:t>Allowed Edits</w:t>
            </w:r>
          </w:p>
        </w:tc>
        <w:tc>
          <w:tcPr>
            <w:tcW w:type="dxa" w:w="3456"/>
            <w:vAlign w:val="center"/>
            <w:shd w:fill="EC1F27"/>
          </w:tcPr>
          <w:p>
            <w:pPr>
              <w:spacing w:after="0"/>
            </w:pPr>
            <w:r/>
            <w:r>
              <w:rPr>
                <w:b/>
                <w:color w:val="FFFFFF"/>
              </w:rPr>
              <w:t>Blocked Edits</w:t>
            </w:r>
          </w:p>
        </w:tc>
      </w:tr>
      <w:tr>
        <w:tc>
          <w:tcPr>
            <w:tcW w:type="dxa" w:w="3456"/>
            <w:vAlign w:val="center"/>
          </w:tcPr>
          <w:p>
            <w:pPr>
              <w:spacing w:after="0"/>
            </w:pPr>
            <w:r/>
            <w:r>
              <w:rPr>
                <w:b w:val="0"/>
              </w:rPr>
              <w:t>Before participants join</w:t>
            </w:r>
          </w:p>
        </w:tc>
        <w:tc>
          <w:tcPr>
            <w:tcW w:type="dxa" w:w="3456"/>
            <w:vAlign w:val="center"/>
          </w:tcPr>
          <w:p>
            <w:pPr>
              <w:spacing w:after="0"/>
            </w:pPr>
            <w:r/>
            <w:r>
              <w:rPr>
                <w:b w:val="0"/>
              </w:rPr>
              <w:t>All fields</w:t>
            </w:r>
          </w:p>
        </w:tc>
        <w:tc>
          <w:tcPr>
            <w:tcW w:type="dxa" w:w="3456"/>
            <w:vAlign w:val="center"/>
          </w:tcPr>
          <w:p>
            <w:pPr>
              <w:spacing w:after="0"/>
            </w:pPr>
            <w:r/>
            <w:r>
              <w:rPr>
                <w:b w:val="0"/>
              </w:rPr>
              <w:t>None</w:t>
            </w:r>
          </w:p>
        </w:tc>
      </w:tr>
      <w:tr>
        <w:tc>
          <w:tcPr>
            <w:tcW w:type="dxa" w:w="3456"/>
            <w:vAlign w:val="center"/>
          </w:tcPr>
          <w:p>
            <w:pPr>
              <w:spacing w:after="0"/>
            </w:pPr>
            <w:r/>
            <w:r>
              <w:rPr>
                <w:b w:val="0"/>
              </w:rPr>
              <w:t>After participants join, before start</w:t>
            </w:r>
          </w:p>
        </w:tc>
        <w:tc>
          <w:tcPr>
            <w:tcW w:type="dxa" w:w="3456"/>
            <w:vAlign w:val="center"/>
          </w:tcPr>
          <w:p>
            <w:pPr>
              <w:spacing w:after="0"/>
            </w:pPr>
            <w:r/>
            <w:r>
              <w:rPr>
                <w:b w:val="0"/>
              </w:rPr>
              <w:t>Title typo, description clarification, invite list, increase participant cap</w:t>
            </w:r>
          </w:p>
        </w:tc>
        <w:tc>
          <w:tcPr>
            <w:tcW w:type="dxa" w:w="3456"/>
            <w:vAlign w:val="center"/>
          </w:tcPr>
          <w:p>
            <w:pPr>
              <w:spacing w:after="0"/>
            </w:pPr>
            <w:r/>
            <w:r>
              <w:rPr>
                <w:b w:val="0"/>
              </w:rPr>
              <w:t>Target, reward, deposit, verification, deadline unless all participants consent</w:t>
            </w:r>
          </w:p>
        </w:tc>
      </w:tr>
      <w:tr>
        <w:tc>
          <w:tcPr>
            <w:tcW w:type="dxa" w:w="3456"/>
            <w:vAlign w:val="center"/>
          </w:tcPr>
          <w:p>
            <w:pPr>
              <w:spacing w:after="0"/>
            </w:pPr>
            <w:r/>
            <w:r>
              <w:rPr>
                <w:b w:val="0"/>
              </w:rPr>
              <w:t>After start</w:t>
            </w:r>
          </w:p>
        </w:tc>
        <w:tc>
          <w:tcPr>
            <w:tcW w:type="dxa" w:w="3456"/>
            <w:vAlign w:val="center"/>
          </w:tcPr>
          <w:p>
            <w:pPr>
              <w:spacing w:after="0"/>
            </w:pPr>
            <w:r/>
            <w:r>
              <w:rPr>
                <w:b w:val="0"/>
              </w:rPr>
              <w:t>No material creator edits</w:t>
            </w:r>
          </w:p>
        </w:tc>
        <w:tc>
          <w:tcPr>
            <w:tcW w:type="dxa" w:w="3456"/>
            <w:vAlign w:val="center"/>
          </w:tcPr>
          <w:p>
            <w:pPr>
              <w:spacing w:after="0"/>
            </w:pPr>
            <w:r/>
            <w:r>
              <w:rPr>
                <w:b w:val="0"/>
              </w:rPr>
              <w:t>Win condition, target, deposit, reward, verification, start/end date</w:t>
            </w:r>
          </w:p>
        </w:tc>
      </w:tr>
      <w:tr>
        <w:tc>
          <w:tcPr>
            <w:tcW w:type="dxa" w:w="3456"/>
            <w:vAlign w:val="center"/>
          </w:tcPr>
          <w:p>
            <w:pPr>
              <w:spacing w:after="0"/>
            </w:pPr>
            <w:r/>
            <w:r>
              <w:rPr>
                <w:b w:val="0"/>
              </w:rPr>
              <w:t>After end</w:t>
            </w:r>
          </w:p>
        </w:tc>
        <w:tc>
          <w:tcPr>
            <w:tcW w:type="dxa" w:w="3456"/>
            <w:vAlign w:val="center"/>
          </w:tcPr>
          <w:p>
            <w:pPr>
              <w:spacing w:after="0"/>
            </w:pPr>
            <w:r/>
            <w:r>
              <w:rPr>
                <w:b w:val="0"/>
              </w:rPr>
              <w:t>Admin correction only</w:t>
            </w:r>
          </w:p>
        </w:tc>
        <w:tc>
          <w:tcPr>
            <w:tcW w:type="dxa" w:w="3456"/>
            <w:vAlign w:val="center"/>
          </w:tcPr>
          <w:p>
            <w:pPr>
              <w:spacing w:after="0"/>
            </w:pPr>
            <w:r/>
            <w:r>
              <w:rPr>
                <w:b w:val="0"/>
              </w:rPr>
              <w:t>Creator edits, new rule changes</w:t>
            </w:r>
          </w:p>
        </w:tc>
      </w:tr>
      <w:tr>
        <w:tc>
          <w:tcPr>
            <w:tcW w:type="dxa" w:w="3456"/>
            <w:vAlign w:val="center"/>
          </w:tcPr>
          <w:p>
            <w:pPr>
              <w:spacing w:after="0"/>
            </w:pPr>
            <w:r/>
            <w:r>
              <w:rPr>
                <w:b w:val="0"/>
              </w:rPr>
              <w:t>Locked</w:t>
            </w:r>
          </w:p>
        </w:tc>
        <w:tc>
          <w:tcPr>
            <w:tcW w:type="dxa" w:w="3456"/>
            <w:vAlign w:val="center"/>
          </w:tcPr>
          <w:p>
            <w:pPr>
              <w:spacing w:after="0"/>
            </w:pPr>
            <w:r/>
            <w:r>
              <w:rPr>
                <w:b w:val="0"/>
              </w:rPr>
              <w:t>Admin override only</w:t>
            </w:r>
          </w:p>
        </w:tc>
        <w:tc>
          <w:tcPr>
            <w:tcW w:type="dxa" w:w="3456"/>
            <w:vAlign w:val="center"/>
          </w:tcPr>
          <w:p>
            <w:pPr>
              <w:spacing w:after="0"/>
            </w:pPr>
            <w:r/>
            <w:r>
              <w:rPr>
                <w:b w:val="0"/>
              </w:rPr>
              <w:t>All normal edits</w:t>
            </w:r>
          </w:p>
        </w:tc>
      </w:tr>
    </w:tbl>
    <w:p/>
    <w:p>
      <w:pPr>
        <w:pStyle w:val="Heading1"/>
      </w:pPr>
      <w:r>
        <w:t>12. Submission, Review, and Dispute Logic</w:t>
      </w:r>
    </w:p>
    <w:p>
      <w:pPr>
        <w:pStyle w:val="Heading2"/>
      </w:pPr>
      <w:r>
        <w:t>12.1 Submission Statuses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EC1F27"/>
          </w:tcPr>
          <w:p>
            <w:pPr>
              <w:spacing w:after="0"/>
            </w:pPr>
            <w:r/>
            <w:r>
              <w:rPr>
                <w:b/>
                <w:color w:val="FFFFFF"/>
              </w:rPr>
              <w:t>Status</w:t>
            </w:r>
          </w:p>
        </w:tc>
        <w:tc>
          <w:tcPr>
            <w:tcW w:type="dxa" w:w="5184"/>
            <w:vAlign w:val="center"/>
            <w:shd w:fill="EC1F27"/>
          </w:tcPr>
          <w:p>
            <w:pPr>
              <w:spacing w:after="0"/>
            </w:pPr>
            <w:r/>
            <w:r>
              <w:rPr>
                <w:b/>
                <w:color w:val="FFFFFF"/>
              </w:rPr>
              <w:t>Description</w:t>
            </w:r>
          </w:p>
        </w:tc>
      </w:tr>
      <w:tr>
        <w:tc>
          <w:tcPr>
            <w:tcW w:type="dxa" w:w="5184"/>
            <w:vAlign w:val="center"/>
          </w:tcPr>
          <w:p>
            <w:pPr>
              <w:spacing w:after="0"/>
            </w:pPr>
            <w:r/>
            <w:r>
              <w:rPr>
                <w:b w:val="0"/>
              </w:rPr>
              <w:t>NOT_SUBMITTED</w:t>
            </w:r>
          </w:p>
        </w:tc>
        <w:tc>
          <w:tcPr>
            <w:tcW w:type="dxa" w:w="5184"/>
            <w:vAlign w:val="center"/>
          </w:tcPr>
          <w:p>
            <w:pPr>
              <w:spacing w:after="0"/>
            </w:pPr>
            <w:r/>
            <w:r>
              <w:rPr>
                <w:b w:val="0"/>
              </w:rPr>
              <w:t>No proof submitted</w:t>
            </w:r>
          </w:p>
        </w:tc>
      </w:tr>
      <w:tr>
        <w:tc>
          <w:tcPr>
            <w:tcW w:type="dxa" w:w="5184"/>
            <w:vAlign w:val="center"/>
          </w:tcPr>
          <w:p>
            <w:pPr>
              <w:spacing w:after="0"/>
            </w:pPr>
            <w:r/>
            <w:r>
              <w:rPr>
                <w:b w:val="0"/>
              </w:rPr>
              <w:t>SUBMITTED</w:t>
            </w:r>
          </w:p>
        </w:tc>
        <w:tc>
          <w:tcPr>
            <w:tcW w:type="dxa" w:w="5184"/>
            <w:vAlign w:val="center"/>
          </w:tcPr>
          <w:p>
            <w:pPr>
              <w:spacing w:after="0"/>
            </w:pPr>
            <w:r/>
            <w:r>
              <w:rPr>
                <w:b w:val="0"/>
              </w:rPr>
              <w:t>Proof uploaded/input provided</w:t>
            </w:r>
          </w:p>
        </w:tc>
      </w:tr>
      <w:tr>
        <w:tc>
          <w:tcPr>
            <w:tcW w:type="dxa" w:w="5184"/>
            <w:vAlign w:val="center"/>
          </w:tcPr>
          <w:p>
            <w:pPr>
              <w:spacing w:after="0"/>
            </w:pPr>
            <w:r/>
            <w:r>
              <w:rPr>
                <w:b w:val="0"/>
              </w:rPr>
              <w:t>AUTO_APPROVED</w:t>
            </w:r>
          </w:p>
        </w:tc>
        <w:tc>
          <w:tcPr>
            <w:tcW w:type="dxa" w:w="5184"/>
            <w:vAlign w:val="center"/>
          </w:tcPr>
          <w:p>
            <w:pPr>
              <w:spacing w:after="0"/>
            </w:pPr>
            <w:r/>
            <w:r>
              <w:rPr>
                <w:b w:val="0"/>
              </w:rPr>
              <w:t>System approved</w:t>
            </w:r>
          </w:p>
        </w:tc>
      </w:tr>
      <w:tr>
        <w:tc>
          <w:tcPr>
            <w:tcW w:type="dxa" w:w="5184"/>
            <w:vAlign w:val="center"/>
          </w:tcPr>
          <w:p>
            <w:pPr>
              <w:spacing w:after="0"/>
            </w:pPr>
            <w:r/>
            <w:r>
              <w:rPr>
                <w:b w:val="0"/>
              </w:rPr>
              <w:t>PENDING_REVIEW</w:t>
            </w:r>
          </w:p>
        </w:tc>
        <w:tc>
          <w:tcPr>
            <w:tcW w:type="dxa" w:w="5184"/>
            <w:vAlign w:val="center"/>
          </w:tcPr>
          <w:p>
            <w:pPr>
              <w:spacing w:after="0"/>
            </w:pPr>
            <w:r/>
            <w:r>
              <w:rPr>
                <w:b w:val="0"/>
              </w:rPr>
              <w:t>Needs review</w:t>
            </w:r>
          </w:p>
        </w:tc>
      </w:tr>
      <w:tr>
        <w:tc>
          <w:tcPr>
            <w:tcW w:type="dxa" w:w="5184"/>
            <w:vAlign w:val="center"/>
          </w:tcPr>
          <w:p>
            <w:pPr>
              <w:spacing w:after="0"/>
            </w:pPr>
            <w:r/>
            <w:r>
              <w:rPr>
                <w:b w:val="0"/>
              </w:rPr>
              <w:t>APPROVED</w:t>
            </w:r>
          </w:p>
        </w:tc>
        <w:tc>
          <w:tcPr>
            <w:tcW w:type="dxa" w:w="5184"/>
            <w:vAlign w:val="center"/>
          </w:tcPr>
          <w:p>
            <w:pPr>
              <w:spacing w:after="0"/>
            </w:pPr>
            <w:r/>
            <w:r>
              <w:rPr>
                <w:b w:val="0"/>
              </w:rPr>
              <w:t>Reviewer approved</w:t>
            </w:r>
          </w:p>
        </w:tc>
      </w:tr>
      <w:tr>
        <w:tc>
          <w:tcPr>
            <w:tcW w:type="dxa" w:w="5184"/>
            <w:vAlign w:val="center"/>
          </w:tcPr>
          <w:p>
            <w:pPr>
              <w:spacing w:after="0"/>
            </w:pPr>
            <w:r/>
            <w:r>
              <w:rPr>
                <w:b w:val="0"/>
              </w:rPr>
              <w:t>REJECTED</w:t>
            </w:r>
          </w:p>
        </w:tc>
        <w:tc>
          <w:tcPr>
            <w:tcW w:type="dxa" w:w="5184"/>
            <w:vAlign w:val="center"/>
          </w:tcPr>
          <w:p>
            <w:pPr>
              <w:spacing w:after="0"/>
            </w:pPr>
            <w:r/>
            <w:r>
              <w:rPr>
                <w:b w:val="0"/>
              </w:rPr>
              <w:t>Reviewer rejected</w:t>
            </w:r>
          </w:p>
        </w:tc>
      </w:tr>
      <w:tr>
        <w:tc>
          <w:tcPr>
            <w:tcW w:type="dxa" w:w="5184"/>
            <w:vAlign w:val="center"/>
          </w:tcPr>
          <w:p>
            <w:pPr>
              <w:spacing w:after="0"/>
            </w:pPr>
            <w:r/>
            <w:r>
              <w:rPr>
                <w:b w:val="0"/>
              </w:rPr>
              <w:t>DISPUTED</w:t>
            </w:r>
          </w:p>
        </w:tc>
        <w:tc>
          <w:tcPr>
            <w:tcW w:type="dxa" w:w="5184"/>
            <w:vAlign w:val="center"/>
          </w:tcPr>
          <w:p>
            <w:pPr>
              <w:spacing w:after="0"/>
            </w:pPr>
            <w:r/>
            <w:r>
              <w:rPr>
                <w:b w:val="0"/>
              </w:rPr>
              <w:t>Participant challenged result</w:t>
            </w:r>
          </w:p>
        </w:tc>
      </w:tr>
      <w:tr>
        <w:tc>
          <w:tcPr>
            <w:tcW w:type="dxa" w:w="5184"/>
            <w:vAlign w:val="center"/>
          </w:tcPr>
          <w:p>
            <w:pPr>
              <w:spacing w:after="0"/>
            </w:pPr>
            <w:r/>
            <w:r>
              <w:rPr>
                <w:b w:val="0"/>
              </w:rPr>
              <w:t>EXPIRED</w:t>
            </w:r>
          </w:p>
        </w:tc>
        <w:tc>
          <w:tcPr>
            <w:tcW w:type="dxa" w:w="5184"/>
            <w:vAlign w:val="center"/>
          </w:tcPr>
          <w:p>
            <w:pPr>
              <w:spacing w:after="0"/>
            </w:pPr>
            <w:r/>
            <w:r>
              <w:rPr>
                <w:b w:val="0"/>
              </w:rPr>
              <w:t>Submission missed deadline</w:t>
            </w:r>
          </w:p>
        </w:tc>
      </w:tr>
    </w:tbl>
    <w:p/>
    <w:p>
      <w:pPr>
        <w:pStyle w:val="Heading2"/>
      </w:pPr>
      <w:r>
        <w:t>12.2 Valid Submission Rule</w:t>
      </w:r>
    </w:p>
    <w:p>
      <w:pPr>
        <w:pStyle w:val="CodeBlock"/>
        <w:shd w:fill="F5F5F5"/>
      </w:pPr>
      <w:r>
        <w:rPr>
          <w:rFonts w:ascii="Courier New" w:hAnsi="Courier New" w:eastAsia="Courier New"/>
          <w:sz w:val="17"/>
        </w:rPr>
        <w:t>participant_status = ACTIVE</w:t>
      </w:r>
      <w:r>
        <w:br/>
      </w:r>
      <w:r>
        <w:rPr>
          <w:rFonts w:ascii="Courier New" w:hAnsi="Courier New" w:eastAsia="Courier New"/>
          <w:sz w:val="17"/>
        </w:rPr>
        <w:t>AND challenge_status IN (ACTIVE, GRACE_PERIOD)</w:t>
      </w:r>
      <w:r>
        <w:br/>
      </w:r>
      <w:r>
        <w:rPr>
          <w:rFonts w:ascii="Courier New" w:hAnsi="Courier New" w:eastAsia="Courier New"/>
          <w:sz w:val="17"/>
        </w:rPr>
        <w:t>AND submitted_at &lt;= deadline + grace_period</w:t>
      </w:r>
      <w:r>
        <w:br/>
      </w:r>
      <w:r>
        <w:rPr>
          <w:rFonts w:ascii="Courier New" w:hAnsi="Courier New" w:eastAsia="Courier New"/>
          <w:sz w:val="17"/>
        </w:rPr>
        <w:t>AND proof_type = required_verification_method</w:t>
      </w:r>
      <w:r>
        <w:br/>
      </w:r>
      <w:r>
        <w:rPr>
          <w:rFonts w:ascii="Courier New" w:hAnsi="Courier New" w:eastAsia="Courier New"/>
          <w:sz w:val="17"/>
        </w:rPr>
        <w:t>AND content_policy_check = PASSED</w:t>
      </w:r>
      <w:r>
        <w:br/>
      </w:r>
    </w:p>
    <w:p>
      <w:pPr>
        <w:pStyle w:val="Heading2"/>
      </w:pPr>
      <w:r>
        <w:t>12.3 Dispute Flow</w:t>
      </w:r>
    </w:p>
    <w:p>
      <w:r>
        <w:t>1. User raises dispute</w:t>
      </w:r>
    </w:p>
    <w:p>
      <w:r>
        <w:t>2. Submission/result marked disputed</w:t>
      </w:r>
    </w:p>
    <w:p>
      <w:r>
        <w:t>3. Reward release paused</w:t>
      </w:r>
    </w:p>
    <w:p>
      <w:r>
        <w:t>4. Reviewer assigned</w:t>
      </w:r>
    </w:p>
    <w:p>
      <w:r>
        <w:t>5. Reviewer checks evidence and audit logs</w:t>
      </w:r>
    </w:p>
    <w:p>
      <w:r>
        <w:t>6. Decision made</w:t>
      </w:r>
    </w:p>
    <w:p>
      <w:r>
        <w:t>7. Result recalculated if required</w:t>
      </w:r>
    </w:p>
    <w:p>
      <w:r>
        <w:t>8. Audit log saved</w:t>
      </w:r>
    </w:p>
    <w:p>
      <w:r>
        <w:t>9. Users notified</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EC1F27"/>
          </w:tcPr>
          <w:p>
            <w:pPr>
              <w:spacing w:after="0"/>
            </w:pPr>
            <w:r/>
            <w:r>
              <w:rPr>
                <w:b/>
                <w:color w:val="FFFFFF"/>
              </w:rPr>
              <w:t>Dispute Reason</w:t>
            </w:r>
          </w:p>
        </w:tc>
        <w:tc>
          <w:tcPr>
            <w:tcW w:type="dxa" w:w="5184"/>
            <w:vAlign w:val="center"/>
            <w:shd w:fill="EC1F27"/>
          </w:tcPr>
          <w:p>
            <w:pPr>
              <w:spacing w:after="0"/>
            </w:pPr>
            <w:r/>
            <w:r>
              <w:rPr>
                <w:b/>
                <w:color w:val="FFFFFF"/>
              </w:rPr>
              <w:t>Description</w:t>
            </w:r>
          </w:p>
        </w:tc>
      </w:tr>
      <w:tr>
        <w:tc>
          <w:tcPr>
            <w:tcW w:type="dxa" w:w="5184"/>
            <w:vAlign w:val="center"/>
          </w:tcPr>
          <w:p>
            <w:pPr>
              <w:spacing w:after="0"/>
            </w:pPr>
            <w:r/>
            <w:r>
              <w:rPr>
                <w:b w:val="0"/>
              </w:rPr>
              <w:t>FAKE_PROOF</w:t>
            </w:r>
          </w:p>
        </w:tc>
        <w:tc>
          <w:tcPr>
            <w:tcW w:type="dxa" w:w="5184"/>
            <w:vAlign w:val="center"/>
          </w:tcPr>
          <w:p>
            <w:pPr>
              <w:spacing w:after="0"/>
            </w:pPr>
            <w:r/>
            <w:r>
              <w:rPr>
                <w:b w:val="0"/>
              </w:rPr>
              <w:t>Proof appears fake</w:t>
            </w:r>
          </w:p>
        </w:tc>
      </w:tr>
      <w:tr>
        <w:tc>
          <w:tcPr>
            <w:tcW w:type="dxa" w:w="5184"/>
            <w:vAlign w:val="center"/>
          </w:tcPr>
          <w:p>
            <w:pPr>
              <w:spacing w:after="0"/>
            </w:pPr>
            <w:r/>
            <w:r>
              <w:rPr>
                <w:b w:val="0"/>
              </w:rPr>
              <w:t>WRONG_SCORE</w:t>
            </w:r>
          </w:p>
        </w:tc>
        <w:tc>
          <w:tcPr>
            <w:tcW w:type="dxa" w:w="5184"/>
            <w:vAlign w:val="center"/>
          </w:tcPr>
          <w:p>
            <w:pPr>
              <w:spacing w:after="0"/>
            </w:pPr>
            <w:r/>
            <w:r>
              <w:rPr>
                <w:b w:val="0"/>
              </w:rPr>
              <w:t>Metric calculated incorrectly</w:t>
            </w:r>
          </w:p>
        </w:tc>
      </w:tr>
      <w:tr>
        <w:tc>
          <w:tcPr>
            <w:tcW w:type="dxa" w:w="5184"/>
            <w:vAlign w:val="center"/>
          </w:tcPr>
          <w:p>
            <w:pPr>
              <w:spacing w:after="0"/>
            </w:pPr>
            <w:r/>
            <w:r>
              <w:rPr>
                <w:b w:val="0"/>
              </w:rPr>
              <w:t>LATE_SUBMISSION</w:t>
            </w:r>
          </w:p>
        </w:tc>
        <w:tc>
          <w:tcPr>
            <w:tcW w:type="dxa" w:w="5184"/>
            <w:vAlign w:val="center"/>
          </w:tcPr>
          <w:p>
            <w:pPr>
              <w:spacing w:after="0"/>
            </w:pPr>
            <w:r/>
            <w:r>
              <w:rPr>
                <w:b w:val="0"/>
              </w:rPr>
              <w:t>Submission was late</w:t>
            </w:r>
          </w:p>
        </w:tc>
      </w:tr>
      <w:tr>
        <w:tc>
          <w:tcPr>
            <w:tcW w:type="dxa" w:w="5184"/>
            <w:vAlign w:val="center"/>
          </w:tcPr>
          <w:p>
            <w:pPr>
              <w:spacing w:after="0"/>
            </w:pPr>
            <w:r/>
            <w:r>
              <w:rPr>
                <w:b w:val="0"/>
              </w:rPr>
              <w:t>RULE_VIOLATION</w:t>
            </w:r>
          </w:p>
        </w:tc>
        <w:tc>
          <w:tcPr>
            <w:tcW w:type="dxa" w:w="5184"/>
            <w:vAlign w:val="center"/>
          </w:tcPr>
          <w:p>
            <w:pPr>
              <w:spacing w:after="0"/>
            </w:pPr>
            <w:r/>
            <w:r>
              <w:rPr>
                <w:b w:val="0"/>
              </w:rPr>
              <w:t>User violated challenge rules</w:t>
            </w:r>
          </w:p>
        </w:tc>
      </w:tr>
      <w:tr>
        <w:tc>
          <w:tcPr>
            <w:tcW w:type="dxa" w:w="5184"/>
            <w:vAlign w:val="center"/>
          </w:tcPr>
          <w:p>
            <w:pPr>
              <w:spacing w:after="0"/>
            </w:pPr>
            <w:r/>
            <w:r>
              <w:rPr>
                <w:b w:val="0"/>
              </w:rPr>
              <w:t>DUPLICATE_PROOF</w:t>
            </w:r>
          </w:p>
        </w:tc>
        <w:tc>
          <w:tcPr>
            <w:tcW w:type="dxa" w:w="5184"/>
            <w:vAlign w:val="center"/>
          </w:tcPr>
          <w:p>
            <w:pPr>
              <w:spacing w:after="0"/>
            </w:pPr>
            <w:r/>
            <w:r>
              <w:rPr>
                <w:b w:val="0"/>
              </w:rPr>
              <w:t>Same proof reused</w:t>
            </w:r>
          </w:p>
        </w:tc>
      </w:tr>
      <w:tr>
        <w:tc>
          <w:tcPr>
            <w:tcW w:type="dxa" w:w="5184"/>
            <w:vAlign w:val="center"/>
          </w:tcPr>
          <w:p>
            <w:pPr>
              <w:spacing w:after="0"/>
            </w:pPr>
            <w:r/>
            <w:r>
              <w:rPr>
                <w:b w:val="0"/>
              </w:rPr>
              <w:t>UNSAFE_BEHAVIOR</w:t>
            </w:r>
          </w:p>
        </w:tc>
        <w:tc>
          <w:tcPr>
            <w:tcW w:type="dxa" w:w="5184"/>
            <w:vAlign w:val="center"/>
          </w:tcPr>
          <w:p>
            <w:pPr>
              <w:spacing w:after="0"/>
            </w:pPr>
            <w:r/>
            <w:r>
              <w:rPr>
                <w:b w:val="0"/>
              </w:rPr>
              <w:t>Challenge became unsafe</w:t>
            </w:r>
          </w:p>
        </w:tc>
      </w:tr>
      <w:tr>
        <w:tc>
          <w:tcPr>
            <w:tcW w:type="dxa" w:w="5184"/>
            <w:vAlign w:val="center"/>
          </w:tcPr>
          <w:p>
            <w:pPr>
              <w:spacing w:after="0"/>
            </w:pPr>
            <w:r/>
            <w:r>
              <w:rPr>
                <w:b w:val="0"/>
              </w:rPr>
              <w:t>OTHER</w:t>
            </w:r>
          </w:p>
        </w:tc>
        <w:tc>
          <w:tcPr>
            <w:tcW w:type="dxa" w:w="5184"/>
            <w:vAlign w:val="center"/>
          </w:tcPr>
          <w:p>
            <w:pPr>
              <w:spacing w:after="0"/>
            </w:pPr>
            <w:r/>
            <w:r>
              <w:rPr>
                <w:b w:val="0"/>
              </w:rPr>
              <w:t>Manual reason</w:t>
            </w:r>
          </w:p>
        </w:tc>
      </w:tr>
    </w:tbl>
    <w:p/>
    <w:p>
      <w:pPr>
        <w:pStyle w:val="Heading1"/>
      </w:pPr>
      <w:r>
        <w:t>13. User Experience Requirements</w:t>
      </w:r>
    </w:p>
    <w:p>
      <w:r>
        <w:t>The create challenge flow should feel simple to users, even though the backend logic is complex. The system should progressively disclose fields based on creator intent, category, and template.</w:t>
      </w:r>
    </w:p>
    <w:p>
      <w:pPr>
        <w:pStyle w:val="Heading2"/>
      </w:pPr>
      <w:r>
        <w:t>13.1 Recommended Form Structure</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EC1F27"/>
          </w:tcPr>
          <w:p>
            <w:pPr>
              <w:spacing w:after="0"/>
            </w:pPr>
            <w:r/>
            <w:r>
              <w:rPr>
                <w:b/>
                <w:color w:val="FFFFFF"/>
              </w:rPr>
              <w:t>Step</w:t>
            </w:r>
          </w:p>
        </w:tc>
        <w:tc>
          <w:tcPr>
            <w:tcW w:type="dxa" w:w="3456"/>
            <w:vAlign w:val="center"/>
            <w:shd w:fill="EC1F27"/>
          </w:tcPr>
          <w:p>
            <w:pPr>
              <w:spacing w:after="0"/>
            </w:pPr>
            <w:r/>
            <w:r>
              <w:rPr>
                <w:b/>
                <w:color w:val="FFFFFF"/>
              </w:rPr>
              <w:t>Screen Question</w:t>
            </w:r>
          </w:p>
        </w:tc>
        <w:tc>
          <w:tcPr>
            <w:tcW w:type="dxa" w:w="3456"/>
            <w:vAlign w:val="center"/>
            <w:shd w:fill="EC1F27"/>
          </w:tcPr>
          <w:p>
            <w:pPr>
              <w:spacing w:after="0"/>
            </w:pPr>
            <w:r/>
            <w:r>
              <w:rPr>
                <w:b/>
                <w:color w:val="FFFFFF"/>
              </w:rPr>
              <w:t>Output</w:t>
            </w:r>
          </w:p>
        </w:tc>
      </w:tr>
      <w:tr>
        <w:tc>
          <w:tcPr>
            <w:tcW w:type="dxa" w:w="3456"/>
            <w:vAlign w:val="center"/>
          </w:tcPr>
          <w:p>
            <w:pPr>
              <w:spacing w:after="0"/>
            </w:pPr>
            <w:r/>
            <w:r>
              <w:rPr>
                <w:b w:val="0"/>
              </w:rPr>
              <w:t>1</w:t>
            </w:r>
          </w:p>
        </w:tc>
        <w:tc>
          <w:tcPr>
            <w:tcW w:type="dxa" w:w="3456"/>
            <w:vAlign w:val="center"/>
          </w:tcPr>
          <w:p>
            <w:pPr>
              <w:spacing w:after="0"/>
            </w:pPr>
            <w:r/>
            <w:r>
              <w:rPr>
                <w:b w:val="0"/>
              </w:rPr>
              <w:t>Who is this challenge for?</w:t>
            </w:r>
          </w:p>
        </w:tc>
        <w:tc>
          <w:tcPr>
            <w:tcW w:type="dxa" w:w="3456"/>
            <w:vAlign w:val="center"/>
          </w:tcPr>
          <w:p>
            <w:pPr>
              <w:spacing w:after="0"/>
            </w:pPr>
            <w:r/>
            <w:r>
              <w:rPr>
                <w:b w:val="0"/>
              </w:rPr>
              <w:t>Creator intent</w:t>
            </w:r>
          </w:p>
        </w:tc>
      </w:tr>
      <w:tr>
        <w:tc>
          <w:tcPr>
            <w:tcW w:type="dxa" w:w="3456"/>
            <w:vAlign w:val="center"/>
          </w:tcPr>
          <w:p>
            <w:pPr>
              <w:spacing w:after="0"/>
            </w:pPr>
            <w:r/>
            <w:r>
              <w:rPr>
                <w:b w:val="0"/>
              </w:rPr>
              <w:t>2</w:t>
            </w:r>
          </w:p>
        </w:tc>
        <w:tc>
          <w:tcPr>
            <w:tcW w:type="dxa" w:w="3456"/>
            <w:vAlign w:val="center"/>
          </w:tcPr>
          <w:p>
            <w:pPr>
              <w:spacing w:after="0"/>
            </w:pPr>
            <w:r/>
            <w:r>
              <w:rPr>
                <w:b w:val="0"/>
              </w:rPr>
              <w:t>What type of challenge is it?</w:t>
            </w:r>
          </w:p>
        </w:tc>
        <w:tc>
          <w:tcPr>
            <w:tcW w:type="dxa" w:w="3456"/>
            <w:vAlign w:val="center"/>
          </w:tcPr>
          <w:p>
            <w:pPr>
              <w:spacing w:after="0"/>
            </w:pPr>
            <w:r/>
            <w:r>
              <w:rPr>
                <w:b w:val="0"/>
              </w:rPr>
              <w:t>Category and template</w:t>
            </w:r>
          </w:p>
        </w:tc>
      </w:tr>
      <w:tr>
        <w:tc>
          <w:tcPr>
            <w:tcW w:type="dxa" w:w="3456"/>
            <w:vAlign w:val="center"/>
          </w:tcPr>
          <w:p>
            <w:pPr>
              <w:spacing w:after="0"/>
            </w:pPr>
            <w:r/>
            <w:r>
              <w:rPr>
                <w:b w:val="0"/>
              </w:rPr>
              <w:t>3</w:t>
            </w:r>
          </w:p>
        </w:tc>
        <w:tc>
          <w:tcPr>
            <w:tcW w:type="dxa" w:w="3456"/>
            <w:vAlign w:val="center"/>
          </w:tcPr>
          <w:p>
            <w:pPr>
              <w:spacing w:after="0"/>
            </w:pPr>
            <w:r/>
            <w:r>
              <w:rPr>
                <w:b w:val="0"/>
              </w:rPr>
              <w:t>How do participants win?</w:t>
            </w:r>
          </w:p>
        </w:tc>
        <w:tc>
          <w:tcPr>
            <w:tcW w:type="dxa" w:w="3456"/>
            <w:vAlign w:val="center"/>
          </w:tcPr>
          <w:p>
            <w:pPr>
              <w:spacing w:after="0"/>
            </w:pPr>
            <w:r/>
            <w:r>
              <w:rPr>
                <w:b w:val="0"/>
              </w:rPr>
              <w:t>Win condition</w:t>
            </w:r>
          </w:p>
        </w:tc>
      </w:tr>
      <w:tr>
        <w:tc>
          <w:tcPr>
            <w:tcW w:type="dxa" w:w="3456"/>
            <w:vAlign w:val="center"/>
          </w:tcPr>
          <w:p>
            <w:pPr>
              <w:spacing w:after="0"/>
            </w:pPr>
            <w:r/>
            <w:r>
              <w:rPr>
                <w:b w:val="0"/>
              </w:rPr>
              <w:t>4</w:t>
            </w:r>
          </w:p>
        </w:tc>
        <w:tc>
          <w:tcPr>
            <w:tcW w:type="dxa" w:w="3456"/>
            <w:vAlign w:val="center"/>
          </w:tcPr>
          <w:p>
            <w:pPr>
              <w:spacing w:after="0"/>
            </w:pPr>
            <w:r/>
            <w:r>
              <w:rPr>
                <w:b w:val="0"/>
              </w:rPr>
              <w:t>How will proof be verified?</w:t>
            </w:r>
          </w:p>
        </w:tc>
        <w:tc>
          <w:tcPr>
            <w:tcW w:type="dxa" w:w="3456"/>
            <w:vAlign w:val="center"/>
          </w:tcPr>
          <w:p>
            <w:pPr>
              <w:spacing w:after="0"/>
            </w:pPr>
            <w:r/>
            <w:r>
              <w:rPr>
                <w:b w:val="0"/>
              </w:rPr>
              <w:t>Verification method</w:t>
            </w:r>
          </w:p>
        </w:tc>
      </w:tr>
      <w:tr>
        <w:tc>
          <w:tcPr>
            <w:tcW w:type="dxa" w:w="3456"/>
            <w:vAlign w:val="center"/>
          </w:tcPr>
          <w:p>
            <w:pPr>
              <w:spacing w:after="0"/>
            </w:pPr>
            <w:r/>
            <w:r>
              <w:rPr>
                <w:b w:val="0"/>
              </w:rPr>
              <w:t>5</w:t>
            </w:r>
          </w:p>
        </w:tc>
        <w:tc>
          <w:tcPr>
            <w:tcW w:type="dxa" w:w="3456"/>
            <w:vAlign w:val="center"/>
          </w:tcPr>
          <w:p>
            <w:pPr>
              <w:spacing w:after="0"/>
            </w:pPr>
            <w:r/>
            <w:r>
              <w:rPr>
                <w:b w:val="0"/>
              </w:rPr>
              <w:t>Is there a reward?</w:t>
            </w:r>
          </w:p>
        </w:tc>
        <w:tc>
          <w:tcPr>
            <w:tcW w:type="dxa" w:w="3456"/>
            <w:vAlign w:val="center"/>
          </w:tcPr>
          <w:p>
            <w:pPr>
              <w:spacing w:after="0"/>
            </w:pPr>
            <w:r/>
            <w:r>
              <w:rPr>
                <w:b w:val="0"/>
              </w:rPr>
              <w:t>Reward configuration</w:t>
            </w:r>
          </w:p>
        </w:tc>
      </w:tr>
      <w:tr>
        <w:tc>
          <w:tcPr>
            <w:tcW w:type="dxa" w:w="3456"/>
            <w:vAlign w:val="center"/>
          </w:tcPr>
          <w:p>
            <w:pPr>
              <w:spacing w:after="0"/>
            </w:pPr>
            <w:r/>
            <w:r>
              <w:rPr>
                <w:b w:val="0"/>
              </w:rPr>
              <w:t>6</w:t>
            </w:r>
          </w:p>
        </w:tc>
        <w:tc>
          <w:tcPr>
            <w:tcW w:type="dxa" w:w="3456"/>
            <w:vAlign w:val="center"/>
          </w:tcPr>
          <w:p>
            <w:pPr>
              <w:spacing w:after="0"/>
            </w:pPr>
            <w:r/>
            <w:r>
              <w:rPr>
                <w:b w:val="0"/>
              </w:rPr>
              <w:t>When does it run?</w:t>
            </w:r>
          </w:p>
        </w:tc>
        <w:tc>
          <w:tcPr>
            <w:tcW w:type="dxa" w:w="3456"/>
            <w:vAlign w:val="center"/>
          </w:tcPr>
          <w:p>
            <w:pPr>
              <w:spacing w:after="0"/>
            </w:pPr>
            <w:r/>
            <w:r>
              <w:rPr>
                <w:b w:val="0"/>
              </w:rPr>
              <w:t>Start/end/frequency/grace period</w:t>
            </w:r>
          </w:p>
        </w:tc>
      </w:tr>
      <w:tr>
        <w:tc>
          <w:tcPr>
            <w:tcW w:type="dxa" w:w="3456"/>
            <w:vAlign w:val="center"/>
          </w:tcPr>
          <w:p>
            <w:pPr>
              <w:spacing w:after="0"/>
            </w:pPr>
            <w:r/>
            <w:r>
              <w:rPr>
                <w:b w:val="0"/>
              </w:rPr>
              <w:t>7</w:t>
            </w:r>
          </w:p>
        </w:tc>
        <w:tc>
          <w:tcPr>
            <w:tcW w:type="dxa" w:w="3456"/>
            <w:vAlign w:val="center"/>
          </w:tcPr>
          <w:p>
            <w:pPr>
              <w:spacing w:after="0"/>
            </w:pPr>
            <w:r/>
            <w:r>
              <w:rPr>
                <w:b w:val="0"/>
              </w:rPr>
              <w:t>Who can join?</w:t>
            </w:r>
          </w:p>
        </w:tc>
        <w:tc>
          <w:tcPr>
            <w:tcW w:type="dxa" w:w="3456"/>
            <w:vAlign w:val="center"/>
          </w:tcPr>
          <w:p>
            <w:pPr>
              <w:spacing w:after="0"/>
            </w:pPr>
            <w:r/>
            <w:r>
              <w:rPr>
                <w:b w:val="0"/>
              </w:rPr>
              <w:t>Visibility, invite mode, participant limit</w:t>
            </w:r>
          </w:p>
        </w:tc>
      </w:tr>
      <w:tr>
        <w:tc>
          <w:tcPr>
            <w:tcW w:type="dxa" w:w="3456"/>
            <w:vAlign w:val="center"/>
          </w:tcPr>
          <w:p>
            <w:pPr>
              <w:spacing w:after="0"/>
            </w:pPr>
            <w:r/>
            <w:r>
              <w:rPr>
                <w:b w:val="0"/>
              </w:rPr>
              <w:t>8</w:t>
            </w:r>
          </w:p>
        </w:tc>
        <w:tc>
          <w:tcPr>
            <w:tcW w:type="dxa" w:w="3456"/>
            <w:vAlign w:val="center"/>
          </w:tcPr>
          <w:p>
            <w:pPr>
              <w:spacing w:after="0"/>
            </w:pPr>
            <w:r/>
            <w:r>
              <w:rPr>
                <w:b w:val="0"/>
              </w:rPr>
              <w:t>Review and publish</w:t>
            </w:r>
          </w:p>
        </w:tc>
        <w:tc>
          <w:tcPr>
            <w:tcW w:type="dxa" w:w="3456"/>
            <w:vAlign w:val="center"/>
          </w:tcPr>
          <w:p>
            <w:pPr>
              <w:spacing w:after="0"/>
            </w:pPr>
            <w:r/>
            <w:r>
              <w:rPr>
                <w:b w:val="0"/>
              </w:rPr>
              <w:t>Final validation and status</w:t>
            </w:r>
          </w:p>
        </w:tc>
      </w:tr>
    </w:tbl>
    <w:p/>
    <w:p>
      <w:pPr>
        <w:pStyle w:val="Heading2"/>
      </w:pPr>
      <w:r>
        <w:t>13.2 Safer Rewrite UX</w:t>
      </w:r>
    </w:p>
    <w:p>
      <w:r>
        <w:t>When a challenge is blocked, the app should explain the issue and suggest a safer template rather than simply rejecting the user.</w:t>
      </w:r>
    </w:p>
    <w:p>
      <w:pPr>
        <w:pStyle w:val="CodeBlock"/>
        <w:shd w:fill="F5F5F5"/>
      </w:pPr>
      <w:r>
        <w:rPr>
          <w:rFonts w:ascii="Courier New" w:hAnsi="Courier New" w:eastAsia="Courier New"/>
          <w:sz w:val="17"/>
        </w:rPr>
        <w:t>This challenge cannot be created because it appears to encourage dangerous alcohol consumption.</w:t>
      </w:r>
      <w:r>
        <w:br/>
      </w:r>
      <w:r>
        <w:rPr>
          <w:rFonts w:ascii="Courier New" w:hAnsi="Courier New" w:eastAsia="Courier New"/>
          <w:sz w:val="17"/>
        </w:rPr>
      </w:r>
      <w:r>
        <w:br/>
      </w:r>
      <w:r>
        <w:rPr>
          <w:rFonts w:ascii="Courier New" w:hAnsi="Courier New" w:eastAsia="Courier New"/>
          <w:sz w:val="17"/>
        </w:rPr>
        <w:t>You can create a safer version instead:</w:t>
      </w:r>
      <w:r>
        <w:br/>
      </w:r>
      <w:r>
        <w:rPr>
          <w:rFonts w:ascii="Courier New" w:hAnsi="Courier New" w:eastAsia="Courier New"/>
          <w:sz w:val="17"/>
        </w:rPr>
        <w:t>Responsible night out challenge: stay within budget, drink water, and get home safely.</w:t>
      </w:r>
      <w:r>
        <w:br/>
      </w:r>
    </w:p>
    <w:p>
      <w:pPr>
        <w:pStyle w:val="Heading1"/>
      </w:pPr>
      <w:r>
        <w:t>14. Data Model</w:t>
      </w:r>
    </w:p>
    <w:p>
      <w:r>
        <w:t>The following schema is a recommended starting point. Engineering can adapt naming conventions based on the existing app architecture.</w:t>
      </w:r>
    </w:p>
    <w:p>
      <w:pPr>
        <w:pStyle w:val="Heading2"/>
      </w:pPr>
      <w:r>
        <w:t>14.1 challenges</w:t>
      </w:r>
    </w:p>
    <w:p>
      <w:pPr>
        <w:pStyle w:val="CodeBlock"/>
        <w:shd w:fill="F5F5F5"/>
      </w:pPr>
      <w:r>
        <w:rPr>
          <w:rFonts w:ascii="Courier New" w:hAnsi="Courier New" w:eastAsia="Courier New"/>
          <w:sz w:val="17"/>
        </w:rPr>
        <w:t>CREATE TABLE challenges (</w:t>
      </w:r>
      <w:r>
        <w:br/>
      </w:r>
      <w:r>
        <w:rPr>
          <w:rFonts w:ascii="Courier New" w:hAnsi="Courier New" w:eastAsia="Courier New"/>
          <w:sz w:val="17"/>
        </w:rPr>
        <w:t xml:space="preserve">  id UUID PRIMARY KEY,</w:t>
      </w:r>
      <w:r>
        <w:br/>
      </w:r>
      <w:r>
        <w:rPr>
          <w:rFonts w:ascii="Courier New" w:hAnsi="Courier New" w:eastAsia="Courier New"/>
          <w:sz w:val="17"/>
        </w:rPr>
        <w:t xml:space="preserve">  creator_id UUID NOT NULL,</w:t>
      </w:r>
      <w:r>
        <w:br/>
      </w:r>
      <w:r>
        <w:rPr>
          <w:rFonts w:ascii="Courier New" w:hAnsi="Courier New" w:eastAsia="Courier New"/>
          <w:sz w:val="17"/>
        </w:rPr>
        <w:t xml:space="preserve">  creator_intent VARCHAR(50) NOT NULL,</w:t>
      </w:r>
      <w:r>
        <w:br/>
      </w:r>
      <w:r>
        <w:rPr>
          <w:rFonts w:ascii="Courier New" w:hAnsi="Courier New" w:eastAsia="Courier New"/>
          <w:sz w:val="17"/>
        </w:rPr>
        <w:t xml:space="preserve">  title VARCHAR(120) NOT NULL,</w:t>
      </w:r>
      <w:r>
        <w:br/>
      </w:r>
      <w:r>
        <w:rPr>
          <w:rFonts w:ascii="Courier New" w:hAnsi="Courier New" w:eastAsia="Courier New"/>
          <w:sz w:val="17"/>
        </w:rPr>
        <w:t xml:space="preserve">  description TEXT NOT NULL,</w:t>
      </w:r>
      <w:r>
        <w:br/>
      </w:r>
      <w:r>
        <w:rPr>
          <w:rFonts w:ascii="Courier New" w:hAnsi="Courier New" w:eastAsia="Courier New"/>
          <w:sz w:val="17"/>
        </w:rPr>
        <w:t xml:space="preserve">  category VARCHAR(50) NOT NULL,</w:t>
      </w:r>
      <w:r>
        <w:br/>
      </w:r>
      <w:r>
        <w:rPr>
          <w:rFonts w:ascii="Courier New" w:hAnsi="Courier New" w:eastAsia="Courier New"/>
          <w:sz w:val="17"/>
        </w:rPr>
        <w:t xml:space="preserve">  challenge_type VARCHAR(50) NOT NULL,</w:t>
      </w:r>
      <w:r>
        <w:br/>
      </w:r>
      <w:r>
        <w:rPr>
          <w:rFonts w:ascii="Courier New" w:hAnsi="Courier New" w:eastAsia="Courier New"/>
          <w:sz w:val="17"/>
        </w:rPr>
        <w:t xml:space="preserve">  visibility VARCHAR(30) NOT NULL,</w:t>
      </w:r>
      <w:r>
        <w:br/>
      </w:r>
      <w:r>
        <w:rPr>
          <w:rFonts w:ascii="Courier New" w:hAnsi="Courier New" w:eastAsia="Courier New"/>
          <w:sz w:val="17"/>
        </w:rPr>
        <w:t xml:space="preserve">  status VARCHAR(30) NOT NULL,</w:t>
      </w:r>
      <w:r>
        <w:br/>
      </w:r>
      <w:r>
        <w:rPr>
          <w:rFonts w:ascii="Courier New" w:hAnsi="Courier New" w:eastAsia="Courier New"/>
          <w:sz w:val="17"/>
        </w:rPr>
        <w:t xml:space="preserve">  risk_level VARCHAR(20) NOT NULL,</w:t>
      </w:r>
      <w:r>
        <w:br/>
      </w:r>
      <w:r>
        <w:rPr>
          <w:rFonts w:ascii="Courier New" w:hAnsi="Courier New" w:eastAsia="Courier New"/>
          <w:sz w:val="17"/>
        </w:rPr>
        <w:t xml:space="preserve">  start_at TIMESTAMP NOT NULL,</w:t>
      </w:r>
      <w:r>
        <w:br/>
      </w:r>
      <w:r>
        <w:rPr>
          <w:rFonts w:ascii="Courier New" w:hAnsi="Courier New" w:eastAsia="Courier New"/>
          <w:sz w:val="17"/>
        </w:rPr>
        <w:t xml:space="preserve">  end_at TIMESTAMP NOT NULL,</w:t>
      </w:r>
      <w:r>
        <w:br/>
      </w:r>
      <w:r>
        <w:rPr>
          <w:rFonts w:ascii="Courier New" w:hAnsi="Courier New" w:eastAsia="Courier New"/>
          <w:sz w:val="17"/>
        </w:rPr>
        <w:t xml:space="preserve">  timezone VARCHAR(50) NOT NULL,</w:t>
      </w:r>
      <w:r>
        <w:br/>
      </w:r>
      <w:r>
        <w:rPr>
          <w:rFonts w:ascii="Courier New" w:hAnsi="Courier New" w:eastAsia="Courier New"/>
          <w:sz w:val="17"/>
        </w:rPr>
        <w:t xml:space="preserve">  participant_limit INT,</w:t>
      </w:r>
      <w:r>
        <w:br/>
      </w:r>
      <w:r>
        <w:rPr>
          <w:rFonts w:ascii="Courier New" w:hAnsi="Courier New" w:eastAsia="Courier New"/>
          <w:sz w:val="17"/>
        </w:rPr>
        <w:t xml:space="preserve">  min_participants INT,</w:t>
      </w:r>
      <w:r>
        <w:br/>
      </w:r>
      <w:r>
        <w:rPr>
          <w:rFonts w:ascii="Courier New" w:hAnsi="Courier New" w:eastAsia="Courier New"/>
          <w:sz w:val="17"/>
        </w:rPr>
        <w:t xml:space="preserve">  verification_method VARCHAR(50) NOT NULL,</w:t>
      </w:r>
      <w:r>
        <w:br/>
      </w:r>
      <w:r>
        <w:rPr>
          <w:rFonts w:ascii="Courier New" w:hAnsi="Courier New" w:eastAsia="Courier New"/>
          <w:sz w:val="17"/>
        </w:rPr>
        <w:t xml:space="preserve">  reward_type VARCHAR(50) NOT NULL,</w:t>
      </w:r>
      <w:r>
        <w:br/>
      </w:r>
      <w:r>
        <w:rPr>
          <w:rFonts w:ascii="Courier New" w:hAnsi="Courier New" w:eastAsia="Courier New"/>
          <w:sz w:val="17"/>
        </w:rPr>
        <w:t xml:space="preserve">  deposit_amount DECIMAL(12,2) DEFAULT 0,</w:t>
      </w:r>
      <w:r>
        <w:br/>
      </w:r>
      <w:r>
        <w:rPr>
          <w:rFonts w:ascii="Courier New" w:hAnsi="Courier New" w:eastAsia="Courier New"/>
          <w:sz w:val="17"/>
        </w:rPr>
        <w:t xml:space="preserve">  dispute_window_hours INT DEFAULT 24,</w:t>
      </w:r>
      <w:r>
        <w:br/>
      </w:r>
      <w:r>
        <w:rPr>
          <w:rFonts w:ascii="Courier New" w:hAnsi="Courier New" w:eastAsia="Courier New"/>
          <w:sz w:val="17"/>
        </w:rPr>
        <w:t xml:space="preserve">  grace_period_minutes INT DEFAULT 0,</w:t>
      </w:r>
      <w:r>
        <w:br/>
      </w:r>
      <w:r>
        <w:rPr>
          <w:rFonts w:ascii="Courier New" w:hAnsi="Courier New" w:eastAsia="Courier New"/>
          <w:sz w:val="17"/>
        </w:rPr>
        <w:t xml:space="preserve">  moderation_status VARCHAR(30),</w:t>
      </w:r>
      <w:r>
        <w:br/>
      </w:r>
      <w:r>
        <w:rPr>
          <w:rFonts w:ascii="Courier New" w:hAnsi="Courier New" w:eastAsia="Courier New"/>
          <w:sz w:val="17"/>
        </w:rPr>
        <w:t xml:space="preserve">  moderation_reason TEXT,</w:t>
      </w:r>
      <w:r>
        <w:br/>
      </w:r>
      <w:r>
        <w:rPr>
          <w:rFonts w:ascii="Courier New" w:hAnsi="Courier New" w:eastAsia="Courier New"/>
          <w:sz w:val="17"/>
        </w:rPr>
        <w:t xml:space="preserve">  created_at TIMESTAMP DEFAULT CURRENT_TIMESTAMP,</w:t>
      </w:r>
      <w:r>
        <w:br/>
      </w:r>
      <w:r>
        <w:rPr>
          <w:rFonts w:ascii="Courier New" w:hAnsi="Courier New" w:eastAsia="Courier New"/>
          <w:sz w:val="17"/>
        </w:rPr>
        <w:t xml:space="preserve">  updated_at TIMESTAMP DEFAULT CURRENT_TIMESTAMP</w:t>
      </w:r>
      <w:r>
        <w:br/>
      </w:r>
      <w:r>
        <w:rPr>
          <w:rFonts w:ascii="Courier New" w:hAnsi="Courier New" w:eastAsia="Courier New"/>
          <w:sz w:val="17"/>
        </w:rPr>
        <w:t>);</w:t>
      </w:r>
      <w:r>
        <w:br/>
      </w:r>
    </w:p>
    <w:p>
      <w:pPr>
        <w:pStyle w:val="Heading2"/>
      </w:pPr>
      <w:r>
        <w:t>14.2 challenge_rules</w:t>
      </w:r>
    </w:p>
    <w:p>
      <w:pPr>
        <w:pStyle w:val="CodeBlock"/>
        <w:shd w:fill="F5F5F5"/>
      </w:pPr>
      <w:r>
        <w:rPr>
          <w:rFonts w:ascii="Courier New" w:hAnsi="Courier New" w:eastAsia="Courier New"/>
          <w:sz w:val="17"/>
        </w:rPr>
        <w:t>CREATE TABLE challenge_rules (</w:t>
      </w:r>
      <w:r>
        <w:br/>
      </w:r>
      <w:r>
        <w:rPr>
          <w:rFonts w:ascii="Courier New" w:hAnsi="Courier New" w:eastAsia="Courier New"/>
          <w:sz w:val="17"/>
        </w:rPr>
        <w:t xml:space="preserve">  id UUID PRIMARY KEY,</w:t>
      </w:r>
      <w:r>
        <w:br/>
      </w:r>
      <w:r>
        <w:rPr>
          <w:rFonts w:ascii="Courier New" w:hAnsi="Courier New" w:eastAsia="Courier New"/>
          <w:sz w:val="17"/>
        </w:rPr>
        <w:t xml:space="preserve">  challenge_id UUID NOT NULL,</w:t>
      </w:r>
      <w:r>
        <w:br/>
      </w:r>
      <w:r>
        <w:rPr>
          <w:rFonts w:ascii="Courier New" w:hAnsi="Courier New" w:eastAsia="Courier New"/>
          <w:sz w:val="17"/>
        </w:rPr>
        <w:t xml:space="preserve">  win_condition_type VARCHAR(50) NOT NULL,</w:t>
      </w:r>
      <w:r>
        <w:br/>
      </w:r>
      <w:r>
        <w:rPr>
          <w:rFonts w:ascii="Courier New" w:hAnsi="Courier New" w:eastAsia="Courier New"/>
          <w:sz w:val="17"/>
        </w:rPr>
        <w:t xml:space="preserve">  metric_type VARCHAR(50),</w:t>
      </w:r>
      <w:r>
        <w:br/>
      </w:r>
      <w:r>
        <w:rPr>
          <w:rFonts w:ascii="Courier New" w:hAnsi="Courier New" w:eastAsia="Courier New"/>
          <w:sz w:val="17"/>
        </w:rPr>
        <w:t xml:space="preserve">  target_value DECIMAL(12,2),</w:t>
      </w:r>
      <w:r>
        <w:br/>
      </w:r>
      <w:r>
        <w:rPr>
          <w:rFonts w:ascii="Courier New" w:hAnsi="Courier New" w:eastAsia="Courier New"/>
          <w:sz w:val="17"/>
        </w:rPr>
        <w:t xml:space="preserve">  limit_value DECIMAL(12,2),</w:t>
      </w:r>
      <w:r>
        <w:br/>
      </w:r>
      <w:r>
        <w:rPr>
          <w:rFonts w:ascii="Courier New" w:hAnsi="Courier New" w:eastAsia="Courier New"/>
          <w:sz w:val="17"/>
        </w:rPr>
        <w:t xml:space="preserve">  frequency VARCHAR(30),</w:t>
      </w:r>
      <w:r>
        <w:br/>
      </w:r>
      <w:r>
        <w:rPr>
          <w:rFonts w:ascii="Courier New" w:hAnsi="Courier New" w:eastAsia="Courier New"/>
          <w:sz w:val="17"/>
        </w:rPr>
        <w:t xml:space="preserve">  required_count INT,</w:t>
      </w:r>
      <w:r>
        <w:br/>
      </w:r>
      <w:r>
        <w:rPr>
          <w:rFonts w:ascii="Courier New" w:hAnsi="Courier New" w:eastAsia="Courier New"/>
          <w:sz w:val="17"/>
        </w:rPr>
        <w:t xml:space="preserve">  allowed_misses INT DEFAULT 0,</w:t>
      </w:r>
      <w:r>
        <w:br/>
      </w:r>
      <w:r>
        <w:rPr>
          <w:rFonts w:ascii="Courier New" w:hAnsi="Courier New" w:eastAsia="Courier New"/>
          <w:sz w:val="17"/>
        </w:rPr>
        <w:t xml:space="preserve">  ranking_order VARCHAR(10),</w:t>
      </w:r>
      <w:r>
        <w:br/>
      </w:r>
      <w:r>
        <w:rPr>
          <w:rFonts w:ascii="Courier New" w:hAnsi="Courier New" w:eastAsia="Courier New"/>
          <w:sz w:val="17"/>
        </w:rPr>
        <w:t xml:space="preserve">  winner_count INT,</w:t>
      </w:r>
      <w:r>
        <w:br/>
      </w:r>
      <w:r>
        <w:rPr>
          <w:rFonts w:ascii="Courier New" w:hAnsi="Courier New" w:eastAsia="Courier New"/>
          <w:sz w:val="17"/>
        </w:rPr>
        <w:t xml:space="preserve">  winner_percentage DECIMAL(5,2),</w:t>
      </w:r>
      <w:r>
        <w:br/>
      </w:r>
      <w:r>
        <w:rPr>
          <w:rFonts w:ascii="Courier New" w:hAnsi="Courier New" w:eastAsia="Courier New"/>
          <w:sz w:val="17"/>
        </w:rPr>
        <w:t xml:space="preserve">  tie_breaker VARCHAR(50),</w:t>
      </w:r>
      <w:r>
        <w:br/>
      </w:r>
      <w:r>
        <w:rPr>
          <w:rFonts w:ascii="Courier New" w:hAnsi="Courier New" w:eastAsia="Courier New"/>
          <w:sz w:val="17"/>
        </w:rPr>
        <w:t xml:space="preserve">  team_target_value DECIMAL(12,2),</w:t>
      </w:r>
      <w:r>
        <w:br/>
      </w:r>
      <w:r>
        <w:rPr>
          <w:rFonts w:ascii="Courier New" w:hAnsi="Courier New" w:eastAsia="Courier New"/>
          <w:sz w:val="17"/>
        </w:rPr>
        <w:t xml:space="preserve">  individual_minimum_value DECIMAL(12,2),</w:t>
      </w:r>
      <w:r>
        <w:br/>
      </w:r>
      <w:r>
        <w:rPr>
          <w:rFonts w:ascii="Courier New" w:hAnsi="Courier New" w:eastAsia="Courier New"/>
          <w:sz w:val="17"/>
        </w:rPr>
        <w:t xml:space="preserve">  rule_config JSONB,</w:t>
      </w:r>
      <w:r>
        <w:br/>
      </w:r>
      <w:r>
        <w:rPr>
          <w:rFonts w:ascii="Courier New" w:hAnsi="Courier New" w:eastAsia="Courier New"/>
          <w:sz w:val="17"/>
        </w:rPr>
        <w:t xml:space="preserve">  created_at TIMESTAMP DEFAULT CURRENT_TIMESTAMP</w:t>
      </w:r>
      <w:r>
        <w:br/>
      </w:r>
      <w:r>
        <w:rPr>
          <w:rFonts w:ascii="Courier New" w:hAnsi="Courier New" w:eastAsia="Courier New"/>
          <w:sz w:val="17"/>
        </w:rPr>
        <w:t>);</w:t>
      </w:r>
      <w:r>
        <w:br/>
      </w:r>
    </w:p>
    <w:p>
      <w:pPr>
        <w:pStyle w:val="Heading2"/>
      </w:pPr>
      <w:r>
        <w:t>14.3 challenge_participants</w:t>
      </w:r>
    </w:p>
    <w:p>
      <w:pPr>
        <w:pStyle w:val="CodeBlock"/>
        <w:shd w:fill="F5F5F5"/>
      </w:pPr>
      <w:r>
        <w:rPr>
          <w:rFonts w:ascii="Courier New" w:hAnsi="Courier New" w:eastAsia="Courier New"/>
          <w:sz w:val="17"/>
        </w:rPr>
        <w:t>CREATE TABLE challenge_participants (</w:t>
      </w:r>
      <w:r>
        <w:br/>
      </w:r>
      <w:r>
        <w:rPr>
          <w:rFonts w:ascii="Courier New" w:hAnsi="Courier New" w:eastAsia="Courier New"/>
          <w:sz w:val="17"/>
        </w:rPr>
        <w:t xml:space="preserve">  id UUID PRIMARY KEY,</w:t>
      </w:r>
      <w:r>
        <w:br/>
      </w:r>
      <w:r>
        <w:rPr>
          <w:rFonts w:ascii="Courier New" w:hAnsi="Courier New" w:eastAsia="Courier New"/>
          <w:sz w:val="17"/>
        </w:rPr>
        <w:t xml:space="preserve">  challenge_id UUID NOT NULL,</w:t>
      </w:r>
      <w:r>
        <w:br/>
      </w:r>
      <w:r>
        <w:rPr>
          <w:rFonts w:ascii="Courier New" w:hAnsi="Courier New" w:eastAsia="Courier New"/>
          <w:sz w:val="17"/>
        </w:rPr>
        <w:t xml:space="preserve">  user_id UUID NOT NULL,</w:t>
      </w:r>
      <w:r>
        <w:br/>
      </w:r>
      <w:r>
        <w:rPr>
          <w:rFonts w:ascii="Courier New" w:hAnsi="Courier New" w:eastAsia="Courier New"/>
          <w:sz w:val="17"/>
        </w:rPr>
        <w:t xml:space="preserve">  status VARCHAR(30) NOT NULL,</w:t>
      </w:r>
      <w:r>
        <w:br/>
      </w:r>
      <w:r>
        <w:rPr>
          <w:rFonts w:ascii="Courier New" w:hAnsi="Courier New" w:eastAsia="Courier New"/>
          <w:sz w:val="17"/>
        </w:rPr>
        <w:t xml:space="preserve">  joined_at TIMESTAMP DEFAULT CURRENT_TIMESTAMP,</w:t>
      </w:r>
      <w:r>
        <w:br/>
      </w:r>
      <w:r>
        <w:rPr>
          <w:rFonts w:ascii="Courier New" w:hAnsi="Courier New" w:eastAsia="Courier New"/>
          <w:sz w:val="17"/>
        </w:rPr>
        <w:t xml:space="preserve">  deposit_status VARCHAR(30),</w:t>
      </w:r>
      <w:r>
        <w:br/>
      </w:r>
      <w:r>
        <w:rPr>
          <w:rFonts w:ascii="Courier New" w:hAnsi="Courier New" w:eastAsia="Courier New"/>
          <w:sz w:val="17"/>
        </w:rPr>
        <w:t xml:space="preserve">  deposit_amount DECIMAL(12,2),</w:t>
      </w:r>
      <w:r>
        <w:br/>
      </w:r>
      <w:r>
        <w:rPr>
          <w:rFonts w:ascii="Courier New" w:hAnsi="Courier New" w:eastAsia="Courier New"/>
          <w:sz w:val="17"/>
        </w:rPr>
        <w:t xml:space="preserve">  progress_value DECIMAL(12,2) DEFAULT 0,</w:t>
      </w:r>
      <w:r>
        <w:br/>
      </w:r>
      <w:r>
        <w:rPr>
          <w:rFonts w:ascii="Courier New" w:hAnsi="Courier New" w:eastAsia="Courier New"/>
          <w:sz w:val="17"/>
        </w:rPr>
        <w:t xml:space="preserve">  completion_count INT DEFAULT 0,</w:t>
      </w:r>
      <w:r>
        <w:br/>
      </w:r>
      <w:r>
        <w:rPr>
          <w:rFonts w:ascii="Courier New" w:hAnsi="Courier New" w:eastAsia="Courier New"/>
          <w:sz w:val="17"/>
        </w:rPr>
        <w:t xml:space="preserve">  missed_count INT DEFAULT 0,</w:t>
      </w:r>
      <w:r>
        <w:br/>
      </w:r>
      <w:r>
        <w:rPr>
          <w:rFonts w:ascii="Courier New" w:hAnsi="Courier New" w:eastAsia="Courier New"/>
          <w:sz w:val="17"/>
        </w:rPr>
        <w:t xml:space="preserve">  final_score DECIMAL(12,2),</w:t>
      </w:r>
      <w:r>
        <w:br/>
      </w:r>
      <w:r>
        <w:rPr>
          <w:rFonts w:ascii="Courier New" w:hAnsi="Courier New" w:eastAsia="Courier New"/>
          <w:sz w:val="17"/>
        </w:rPr>
        <w:t xml:space="preserve">  final_rank INT,</w:t>
      </w:r>
      <w:r>
        <w:br/>
      </w:r>
      <w:r>
        <w:rPr>
          <w:rFonts w:ascii="Courier New" w:hAnsi="Courier New" w:eastAsia="Courier New"/>
          <w:sz w:val="17"/>
        </w:rPr>
        <w:t xml:space="preserve">  result_status VARCHAR(30),</w:t>
      </w:r>
      <w:r>
        <w:br/>
      </w:r>
      <w:r>
        <w:rPr>
          <w:rFonts w:ascii="Courier New" w:hAnsi="Courier New" w:eastAsia="Courier New"/>
          <w:sz w:val="17"/>
        </w:rPr>
        <w:t xml:space="preserve">  reward_status VARCHAR(30),</w:t>
      </w:r>
      <w:r>
        <w:br/>
      </w:r>
      <w:r>
        <w:rPr>
          <w:rFonts w:ascii="Courier New" w:hAnsi="Courier New" w:eastAsia="Courier New"/>
          <w:sz w:val="17"/>
        </w:rPr>
        <w:t xml:space="preserve">  trust_score INT,</w:t>
      </w:r>
      <w:r>
        <w:br/>
      </w:r>
      <w:r>
        <w:rPr>
          <w:rFonts w:ascii="Courier New" w:hAnsi="Courier New" w:eastAsia="Courier New"/>
          <w:sz w:val="17"/>
        </w:rPr>
        <w:t xml:space="preserve">  disqualified_reason TEXT</w:t>
      </w:r>
      <w:r>
        <w:br/>
      </w:r>
      <w:r>
        <w:rPr>
          <w:rFonts w:ascii="Courier New" w:hAnsi="Courier New" w:eastAsia="Courier New"/>
          <w:sz w:val="17"/>
        </w:rPr>
        <w:t>);</w:t>
      </w:r>
      <w:r>
        <w:br/>
      </w:r>
    </w:p>
    <w:p>
      <w:pPr>
        <w:pStyle w:val="Heading2"/>
      </w:pPr>
      <w:r>
        <w:t>14.4 challenge_submissions</w:t>
      </w:r>
    </w:p>
    <w:p>
      <w:pPr>
        <w:pStyle w:val="CodeBlock"/>
        <w:shd w:fill="F5F5F5"/>
      </w:pPr>
      <w:r>
        <w:rPr>
          <w:rFonts w:ascii="Courier New" w:hAnsi="Courier New" w:eastAsia="Courier New"/>
          <w:sz w:val="17"/>
        </w:rPr>
        <w:t>CREATE TABLE challenge_submissions (</w:t>
      </w:r>
      <w:r>
        <w:br/>
      </w:r>
      <w:r>
        <w:rPr>
          <w:rFonts w:ascii="Courier New" w:hAnsi="Courier New" w:eastAsia="Courier New"/>
          <w:sz w:val="17"/>
        </w:rPr>
        <w:t xml:space="preserve">  id UUID PRIMARY KEY,</w:t>
      </w:r>
      <w:r>
        <w:br/>
      </w:r>
      <w:r>
        <w:rPr>
          <w:rFonts w:ascii="Courier New" w:hAnsi="Courier New" w:eastAsia="Courier New"/>
          <w:sz w:val="17"/>
        </w:rPr>
        <w:t xml:space="preserve">  challenge_id UUID NOT NULL,</w:t>
      </w:r>
      <w:r>
        <w:br/>
      </w:r>
      <w:r>
        <w:rPr>
          <w:rFonts w:ascii="Courier New" w:hAnsi="Courier New" w:eastAsia="Courier New"/>
          <w:sz w:val="17"/>
        </w:rPr>
        <w:t xml:space="preserve">  participant_id UUID NOT NULL,</w:t>
      </w:r>
      <w:r>
        <w:br/>
      </w:r>
      <w:r>
        <w:rPr>
          <w:rFonts w:ascii="Courier New" w:hAnsi="Courier New" w:eastAsia="Courier New"/>
          <w:sz w:val="17"/>
        </w:rPr>
        <w:t xml:space="preserve">  user_id UUID NOT NULL,</w:t>
      </w:r>
      <w:r>
        <w:br/>
      </w:r>
      <w:r>
        <w:rPr>
          <w:rFonts w:ascii="Courier New" w:hAnsi="Courier New" w:eastAsia="Courier New"/>
          <w:sz w:val="17"/>
        </w:rPr>
        <w:t xml:space="preserve">  submission_type VARCHAR(50) NOT NULL,</w:t>
      </w:r>
      <w:r>
        <w:br/>
      </w:r>
      <w:r>
        <w:rPr>
          <w:rFonts w:ascii="Courier New" w:hAnsi="Courier New" w:eastAsia="Courier New"/>
          <w:sz w:val="17"/>
        </w:rPr>
        <w:t xml:space="preserve">  evidence_url TEXT,</w:t>
      </w:r>
      <w:r>
        <w:br/>
      </w:r>
      <w:r>
        <w:rPr>
          <w:rFonts w:ascii="Courier New" w:hAnsi="Courier New" w:eastAsia="Courier New"/>
          <w:sz w:val="17"/>
        </w:rPr>
        <w:t xml:space="preserve">  metric_value DECIMAL(12,2),</w:t>
      </w:r>
      <w:r>
        <w:br/>
      </w:r>
      <w:r>
        <w:rPr>
          <w:rFonts w:ascii="Courier New" w:hAnsi="Courier New" w:eastAsia="Courier New"/>
          <w:sz w:val="17"/>
        </w:rPr>
        <w:t xml:space="preserve">  submitted_at TIMESTAMP DEFAULT CURRENT_TIMESTAMP,</w:t>
      </w:r>
      <w:r>
        <w:br/>
      </w:r>
      <w:r>
        <w:rPr>
          <w:rFonts w:ascii="Courier New" w:hAnsi="Courier New" w:eastAsia="Courier New"/>
          <w:sz w:val="17"/>
        </w:rPr>
        <w:t xml:space="preserve">  verification_status VARCHAR(30) NOT NULL,</w:t>
      </w:r>
      <w:r>
        <w:br/>
      </w:r>
      <w:r>
        <w:rPr>
          <w:rFonts w:ascii="Courier New" w:hAnsi="Courier New" w:eastAsia="Courier New"/>
          <w:sz w:val="17"/>
        </w:rPr>
        <w:t xml:space="preserve">  confidence_score INT,</w:t>
      </w:r>
      <w:r>
        <w:br/>
      </w:r>
      <w:r>
        <w:rPr>
          <w:rFonts w:ascii="Courier New" w:hAnsi="Courier New" w:eastAsia="Courier New"/>
          <w:sz w:val="17"/>
        </w:rPr>
        <w:t xml:space="preserve">  review_status VARCHAR(30),</w:t>
      </w:r>
      <w:r>
        <w:br/>
      </w:r>
      <w:r>
        <w:rPr>
          <w:rFonts w:ascii="Courier New" w:hAnsi="Courier New" w:eastAsia="Courier New"/>
          <w:sz w:val="17"/>
        </w:rPr>
        <w:t xml:space="preserve">  reviewed_by UUID,</w:t>
      </w:r>
      <w:r>
        <w:br/>
      </w:r>
      <w:r>
        <w:rPr>
          <w:rFonts w:ascii="Courier New" w:hAnsi="Courier New" w:eastAsia="Courier New"/>
          <w:sz w:val="17"/>
        </w:rPr>
        <w:t xml:space="preserve">  reviewed_at TIMESTAMP,</w:t>
      </w:r>
      <w:r>
        <w:br/>
      </w:r>
      <w:r>
        <w:rPr>
          <w:rFonts w:ascii="Courier New" w:hAnsi="Courier New" w:eastAsia="Courier New"/>
          <w:sz w:val="17"/>
        </w:rPr>
        <w:t xml:space="preserve">  rejection_reason TEXT,</w:t>
      </w:r>
      <w:r>
        <w:br/>
      </w:r>
      <w:r>
        <w:rPr>
          <w:rFonts w:ascii="Courier New" w:hAnsi="Courier New" w:eastAsia="Courier New"/>
          <w:sz w:val="17"/>
        </w:rPr>
        <w:t xml:space="preserve">  metadata JSONB</w:t>
      </w:r>
      <w:r>
        <w:br/>
      </w:r>
      <w:r>
        <w:rPr>
          <w:rFonts w:ascii="Courier New" w:hAnsi="Courier New" w:eastAsia="Courier New"/>
          <w:sz w:val="17"/>
        </w:rPr>
        <w:t>);</w:t>
      </w:r>
      <w:r>
        <w:br/>
      </w:r>
    </w:p>
    <w:p>
      <w:pPr>
        <w:pStyle w:val="Heading2"/>
      </w:pPr>
      <w:r>
        <w:t>14.5 disputes and audit logs</w:t>
      </w:r>
    </w:p>
    <w:p>
      <w:pPr>
        <w:pStyle w:val="CodeBlock"/>
        <w:shd w:fill="F5F5F5"/>
      </w:pPr>
      <w:r>
        <w:rPr>
          <w:rFonts w:ascii="Courier New" w:hAnsi="Courier New" w:eastAsia="Courier New"/>
          <w:sz w:val="17"/>
        </w:rPr>
        <w:t>CREATE TABLE challenge_disputes (</w:t>
      </w:r>
      <w:r>
        <w:br/>
      </w:r>
      <w:r>
        <w:rPr>
          <w:rFonts w:ascii="Courier New" w:hAnsi="Courier New" w:eastAsia="Courier New"/>
          <w:sz w:val="17"/>
        </w:rPr>
        <w:t xml:space="preserve">  id UUID PRIMARY KEY,</w:t>
      </w:r>
      <w:r>
        <w:br/>
      </w:r>
      <w:r>
        <w:rPr>
          <w:rFonts w:ascii="Courier New" w:hAnsi="Courier New" w:eastAsia="Courier New"/>
          <w:sz w:val="17"/>
        </w:rPr>
        <w:t xml:space="preserve">  challenge_id UUID NOT NULL,</w:t>
      </w:r>
      <w:r>
        <w:br/>
      </w:r>
      <w:r>
        <w:rPr>
          <w:rFonts w:ascii="Courier New" w:hAnsi="Courier New" w:eastAsia="Courier New"/>
          <w:sz w:val="17"/>
        </w:rPr>
        <w:t xml:space="preserve">  submission_id UUID,</w:t>
      </w:r>
      <w:r>
        <w:br/>
      </w:r>
      <w:r>
        <w:rPr>
          <w:rFonts w:ascii="Courier New" w:hAnsi="Courier New" w:eastAsia="Courier New"/>
          <w:sz w:val="17"/>
        </w:rPr>
        <w:t xml:space="preserve">  raised_by UUID NOT NULL,</w:t>
      </w:r>
      <w:r>
        <w:br/>
      </w:r>
      <w:r>
        <w:rPr>
          <w:rFonts w:ascii="Courier New" w:hAnsi="Courier New" w:eastAsia="Courier New"/>
          <w:sz w:val="17"/>
        </w:rPr>
        <w:t xml:space="preserve">  dispute_reason VARCHAR(50) NOT NULL,</w:t>
      </w:r>
      <w:r>
        <w:br/>
      </w:r>
      <w:r>
        <w:rPr>
          <w:rFonts w:ascii="Courier New" w:hAnsi="Courier New" w:eastAsia="Courier New"/>
          <w:sz w:val="17"/>
        </w:rPr>
        <w:t xml:space="preserve">  description TEXT,</w:t>
      </w:r>
      <w:r>
        <w:br/>
      </w:r>
      <w:r>
        <w:rPr>
          <w:rFonts w:ascii="Courier New" w:hAnsi="Courier New" w:eastAsia="Courier New"/>
          <w:sz w:val="17"/>
        </w:rPr>
        <w:t xml:space="preserve">  status VARCHAR(30) NOT NULL,</w:t>
      </w:r>
      <w:r>
        <w:br/>
      </w:r>
      <w:r>
        <w:rPr>
          <w:rFonts w:ascii="Courier New" w:hAnsi="Courier New" w:eastAsia="Courier New"/>
          <w:sz w:val="17"/>
        </w:rPr>
        <w:t xml:space="preserve">  resolution VARCHAR(50),</w:t>
      </w:r>
      <w:r>
        <w:br/>
      </w:r>
      <w:r>
        <w:rPr>
          <w:rFonts w:ascii="Courier New" w:hAnsi="Courier New" w:eastAsia="Courier New"/>
          <w:sz w:val="17"/>
        </w:rPr>
        <w:t xml:space="preserve">  resolved_by UUID,</w:t>
      </w:r>
      <w:r>
        <w:br/>
      </w:r>
      <w:r>
        <w:rPr>
          <w:rFonts w:ascii="Courier New" w:hAnsi="Courier New" w:eastAsia="Courier New"/>
          <w:sz w:val="17"/>
        </w:rPr>
        <w:t xml:space="preserve">  resolved_at TIMESTAMP,</w:t>
      </w:r>
      <w:r>
        <w:br/>
      </w:r>
      <w:r>
        <w:rPr>
          <w:rFonts w:ascii="Courier New" w:hAnsi="Courier New" w:eastAsia="Courier New"/>
          <w:sz w:val="17"/>
        </w:rPr>
        <w:t xml:space="preserve">  created_at TIMESTAMP DEFAULT CURRENT_TIMESTAMP</w:t>
      </w:r>
      <w:r>
        <w:br/>
      </w:r>
      <w:r>
        <w:rPr>
          <w:rFonts w:ascii="Courier New" w:hAnsi="Courier New" w:eastAsia="Courier New"/>
          <w:sz w:val="17"/>
        </w:rPr>
        <w:t>);</w:t>
      </w:r>
      <w:r>
        <w:br/>
      </w:r>
      <w:r>
        <w:rPr>
          <w:rFonts w:ascii="Courier New" w:hAnsi="Courier New" w:eastAsia="Courier New"/>
          <w:sz w:val="17"/>
        </w:rPr>
      </w:r>
      <w:r>
        <w:br/>
      </w:r>
      <w:r>
        <w:rPr>
          <w:rFonts w:ascii="Courier New" w:hAnsi="Courier New" w:eastAsia="Courier New"/>
          <w:sz w:val="17"/>
        </w:rPr>
        <w:t>CREATE TABLE challenge_audit_logs (</w:t>
      </w:r>
      <w:r>
        <w:br/>
      </w:r>
      <w:r>
        <w:rPr>
          <w:rFonts w:ascii="Courier New" w:hAnsi="Courier New" w:eastAsia="Courier New"/>
          <w:sz w:val="17"/>
        </w:rPr>
        <w:t xml:space="preserve">  id UUID PRIMARY KEY,</w:t>
      </w:r>
      <w:r>
        <w:br/>
      </w:r>
      <w:r>
        <w:rPr>
          <w:rFonts w:ascii="Courier New" w:hAnsi="Courier New" w:eastAsia="Courier New"/>
          <w:sz w:val="17"/>
        </w:rPr>
        <w:t xml:space="preserve">  challenge_id UUID NOT NULL,</w:t>
      </w:r>
      <w:r>
        <w:br/>
      </w:r>
      <w:r>
        <w:rPr>
          <w:rFonts w:ascii="Courier New" w:hAnsi="Courier New" w:eastAsia="Courier New"/>
          <w:sz w:val="17"/>
        </w:rPr>
        <w:t xml:space="preserve">  actor_id UUID,</w:t>
      </w:r>
      <w:r>
        <w:br/>
      </w:r>
      <w:r>
        <w:rPr>
          <w:rFonts w:ascii="Courier New" w:hAnsi="Courier New" w:eastAsia="Courier New"/>
          <w:sz w:val="17"/>
        </w:rPr>
        <w:t xml:space="preserve">  actor_type VARCHAR(30),</w:t>
      </w:r>
      <w:r>
        <w:br/>
      </w:r>
      <w:r>
        <w:rPr>
          <w:rFonts w:ascii="Courier New" w:hAnsi="Courier New" w:eastAsia="Courier New"/>
          <w:sz w:val="17"/>
        </w:rPr>
        <w:t xml:space="preserve">  action VARCHAR(80) NOT NULL,</w:t>
      </w:r>
      <w:r>
        <w:br/>
      </w:r>
      <w:r>
        <w:rPr>
          <w:rFonts w:ascii="Courier New" w:hAnsi="Courier New" w:eastAsia="Courier New"/>
          <w:sz w:val="17"/>
        </w:rPr>
        <w:t xml:space="preserve">  old_value JSONB,</w:t>
      </w:r>
      <w:r>
        <w:br/>
      </w:r>
      <w:r>
        <w:rPr>
          <w:rFonts w:ascii="Courier New" w:hAnsi="Courier New" w:eastAsia="Courier New"/>
          <w:sz w:val="17"/>
        </w:rPr>
        <w:t xml:space="preserve">  new_value JSONB,</w:t>
      </w:r>
      <w:r>
        <w:br/>
      </w:r>
      <w:r>
        <w:rPr>
          <w:rFonts w:ascii="Courier New" w:hAnsi="Courier New" w:eastAsia="Courier New"/>
          <w:sz w:val="17"/>
        </w:rPr>
        <w:t xml:space="preserve">  ip_address VARCHAR(80),</w:t>
      </w:r>
      <w:r>
        <w:br/>
      </w:r>
      <w:r>
        <w:rPr>
          <w:rFonts w:ascii="Courier New" w:hAnsi="Courier New" w:eastAsia="Courier New"/>
          <w:sz w:val="17"/>
        </w:rPr>
        <w:t xml:space="preserve">  user_agent TEXT,</w:t>
      </w:r>
      <w:r>
        <w:br/>
      </w:r>
      <w:r>
        <w:rPr>
          <w:rFonts w:ascii="Courier New" w:hAnsi="Courier New" w:eastAsia="Courier New"/>
          <w:sz w:val="17"/>
        </w:rPr>
        <w:t xml:space="preserve">  created_at TIMESTAMP DEFAULT CURRENT_TIMESTAMP</w:t>
      </w:r>
      <w:r>
        <w:br/>
      </w:r>
      <w:r>
        <w:rPr>
          <w:rFonts w:ascii="Courier New" w:hAnsi="Courier New" w:eastAsia="Courier New"/>
          <w:sz w:val="17"/>
        </w:rPr>
        <w:t>);</w:t>
      </w:r>
      <w:r>
        <w:br/>
      </w:r>
    </w:p>
    <w:p>
      <w:pPr>
        <w:pStyle w:val="Heading1"/>
      </w:pPr>
      <w:r>
        <w:t>15. API Requirements</w:t>
      </w:r>
    </w:p>
    <w:p>
      <w:pPr>
        <w:pStyle w:val="Heading2"/>
      </w:pPr>
      <w:r>
        <w:t>15.1 Create Challenge API</w:t>
      </w:r>
    </w:p>
    <w:p>
      <w:pPr>
        <w:pStyle w:val="CodeBlock"/>
        <w:shd w:fill="F5F5F5"/>
      </w:pPr>
      <w:r>
        <w:rPr>
          <w:rFonts w:ascii="Courier New" w:hAnsi="Courier New" w:eastAsia="Courier New"/>
          <w:sz w:val="17"/>
        </w:rPr>
        <w:t>POST /api/challenges</w:t>
      </w:r>
      <w:r>
        <w:br/>
      </w:r>
    </w:p>
    <w:p>
      <w:r>
        <w:t>Request example:</w:t>
      </w:r>
    </w:p>
    <w:p>
      <w:pPr>
        <w:pStyle w:val="CodeBlock"/>
        <w:shd w:fill="F5F5F5"/>
      </w:pPr>
      <w:r>
        <w:rPr>
          <w:rFonts w:ascii="Courier New" w:hAnsi="Courier New" w:eastAsia="Courier New"/>
          <w:sz w:val="17"/>
        </w:rPr>
        <w:t>{</w:t>
      </w:r>
      <w:r>
        <w:br/>
      </w:r>
      <w:r>
        <w:rPr>
          <w:rFonts w:ascii="Courier New" w:hAnsi="Courier New" w:eastAsia="Courier New"/>
          <w:sz w:val="17"/>
        </w:rPr>
        <w:t xml:space="preserve">  "creatorIntent": "BUSINESS_MERCHANT",</w:t>
      </w:r>
      <w:r>
        <w:br/>
      </w:r>
      <w:r>
        <w:rPr>
          <w:rFonts w:ascii="Courier New" w:hAnsi="Courier New" w:eastAsia="Courier New"/>
          <w:sz w:val="17"/>
        </w:rPr>
        <w:t xml:space="preserve">  "title": "Buy 5 Coffees and Get 1 Free",</w:t>
      </w:r>
      <w:r>
        <w:br/>
      </w:r>
      <w:r>
        <w:rPr>
          <w:rFonts w:ascii="Courier New" w:hAnsi="Courier New" w:eastAsia="Courier New"/>
          <w:sz w:val="17"/>
        </w:rPr>
        <w:t xml:space="preserve">  "description": "Collect 5 verified coffee purchases this month.",</w:t>
      </w:r>
      <w:r>
        <w:br/>
      </w:r>
      <w:r>
        <w:rPr>
          <w:rFonts w:ascii="Courier New" w:hAnsi="Courier New" w:eastAsia="Courier New"/>
          <w:sz w:val="17"/>
        </w:rPr>
        <w:t xml:space="preserve">  "category": "RETAIL_LOYALTY",</w:t>
      </w:r>
      <w:r>
        <w:br/>
      </w:r>
      <w:r>
        <w:rPr>
          <w:rFonts w:ascii="Courier New" w:hAnsi="Courier New" w:eastAsia="Courier New"/>
          <w:sz w:val="17"/>
        </w:rPr>
        <w:t xml:space="preserve">  "challengeType": "STAMP_VISIT_COUNT",</w:t>
      </w:r>
      <w:r>
        <w:br/>
      </w:r>
      <w:r>
        <w:rPr>
          <w:rFonts w:ascii="Courier New" w:hAnsi="Courier New" w:eastAsia="Courier New"/>
          <w:sz w:val="17"/>
        </w:rPr>
        <w:t xml:space="preserve">  "visibility": "PUBLIC",</w:t>
      </w:r>
      <w:r>
        <w:br/>
      </w:r>
      <w:r>
        <w:rPr>
          <w:rFonts w:ascii="Courier New" w:hAnsi="Courier New" w:eastAsia="Courier New"/>
          <w:sz w:val="17"/>
        </w:rPr>
        <w:t xml:space="preserve">  "startAt": "2026-06-01T00:00:00+08:00",</w:t>
      </w:r>
      <w:r>
        <w:br/>
      </w:r>
      <w:r>
        <w:rPr>
          <w:rFonts w:ascii="Courier New" w:hAnsi="Courier New" w:eastAsia="Courier New"/>
          <w:sz w:val="17"/>
        </w:rPr>
        <w:t xml:space="preserve">  "endAt": "2026-06-30T23:59:59+08:00",</w:t>
      </w:r>
      <w:r>
        <w:br/>
      </w:r>
      <w:r>
        <w:rPr>
          <w:rFonts w:ascii="Courier New" w:hAnsi="Courier New" w:eastAsia="Courier New"/>
          <w:sz w:val="17"/>
        </w:rPr>
        <w:t xml:space="preserve">  "timezone": "Asia/Kuala_Lumpur",</w:t>
      </w:r>
      <w:r>
        <w:br/>
      </w:r>
      <w:r>
        <w:rPr>
          <w:rFonts w:ascii="Courier New" w:hAnsi="Courier New" w:eastAsia="Courier New"/>
          <w:sz w:val="17"/>
        </w:rPr>
        <w:t xml:space="preserve">  "participantLimit": 1000,</w:t>
      </w:r>
      <w:r>
        <w:br/>
      </w:r>
      <w:r>
        <w:rPr>
          <w:rFonts w:ascii="Courier New" w:hAnsi="Courier New" w:eastAsia="Courier New"/>
          <w:sz w:val="17"/>
        </w:rPr>
        <w:t xml:space="preserve">  "verificationMethod": "QR_SCAN",</w:t>
      </w:r>
      <w:r>
        <w:br/>
      </w:r>
      <w:r>
        <w:rPr>
          <w:rFonts w:ascii="Courier New" w:hAnsi="Courier New" w:eastAsia="Courier New"/>
          <w:sz w:val="17"/>
        </w:rPr>
        <w:t xml:space="preserve">  "rewardType": "FREE_ITEM",</w:t>
      </w:r>
      <w:r>
        <w:br/>
      </w:r>
      <w:r>
        <w:rPr>
          <w:rFonts w:ascii="Courier New" w:hAnsi="Courier New" w:eastAsia="Courier New"/>
          <w:sz w:val="17"/>
        </w:rPr>
        <w:t xml:space="preserve">  "winCondition": {</w:t>
      </w:r>
      <w:r>
        <w:br/>
      </w:r>
      <w:r>
        <w:rPr>
          <w:rFonts w:ascii="Courier New" w:hAnsi="Courier New" w:eastAsia="Courier New"/>
          <w:sz w:val="17"/>
        </w:rPr>
        <w:t xml:space="preserve">    "type": "REACH_TARGET",</w:t>
      </w:r>
      <w:r>
        <w:br/>
      </w:r>
      <w:r>
        <w:rPr>
          <w:rFonts w:ascii="Courier New" w:hAnsi="Courier New" w:eastAsia="Courier New"/>
          <w:sz w:val="17"/>
        </w:rPr>
        <w:t xml:space="preserve">    "metricType": "VERIFIED_PURCHASE_COUNT",</w:t>
      </w:r>
      <w:r>
        <w:br/>
      </w:r>
      <w:r>
        <w:rPr>
          <w:rFonts w:ascii="Courier New" w:hAnsi="Courier New" w:eastAsia="Courier New"/>
          <w:sz w:val="17"/>
        </w:rPr>
        <w:t xml:space="preserve">    "targetValue": 5,</w:t>
      </w:r>
      <w:r>
        <w:br/>
      </w:r>
      <w:r>
        <w:rPr>
          <w:rFonts w:ascii="Courier New" w:hAnsi="Courier New" w:eastAsia="Courier New"/>
          <w:sz w:val="17"/>
        </w:rPr>
        <w:t xml:space="preserve">    "tieBreaker": "NO_TIE_BREAKER"</w:t>
      </w:r>
      <w:r>
        <w:br/>
      </w:r>
      <w:r>
        <w:rPr>
          <w:rFonts w:ascii="Courier New" w:hAnsi="Courier New" w:eastAsia="Courier New"/>
          <w:sz w:val="17"/>
        </w:rPr>
        <w:t xml:space="preserve">  },</w:t>
      </w:r>
      <w:r>
        <w:br/>
      </w:r>
      <w:r>
        <w:rPr>
          <w:rFonts w:ascii="Courier New" w:hAnsi="Courier New" w:eastAsia="Courier New"/>
          <w:sz w:val="17"/>
        </w:rPr>
        <w:t xml:space="preserve">  "disputeWindowHours": 24</w:t>
      </w:r>
      <w:r>
        <w:br/>
      </w:r>
      <w:r>
        <w:rPr>
          <w:rFonts w:ascii="Courier New" w:hAnsi="Courier New" w:eastAsia="Courier New"/>
          <w:sz w:val="17"/>
        </w:rPr>
        <w:t>}</w:t>
      </w:r>
      <w:r>
        <w:br/>
      </w:r>
    </w:p>
    <w:p>
      <w:pPr>
        <w:pStyle w:val="Heading2"/>
      </w:pPr>
      <w:r>
        <w:t>15.2 Backend Processing</w:t>
      </w:r>
    </w:p>
    <w:p>
      <w:r>
        <w:t>1. Validate request body</w:t>
      </w:r>
    </w:p>
    <w:p>
      <w:r>
        <w:t>2. Validate creator eligibility and permissions</w:t>
      </w:r>
    </w:p>
    <w:p>
      <w:r>
        <w:t>3. Validate category and template compatibility</w:t>
      </w:r>
    </w:p>
    <w:p>
      <w:r>
        <w:t>4. Validate dates and timezone</w:t>
      </w:r>
    </w:p>
    <w:p>
      <w:r>
        <w:t>5. Validate verification method and reward compatibility</w:t>
      </w:r>
    </w:p>
    <w:p>
      <w:r>
        <w:t>6. Run safety keyword and moderation scan</w:t>
      </w:r>
    </w:p>
    <w:p>
      <w:r>
        <w:t>7. Calculate risk level</w:t>
      </w:r>
    </w:p>
    <w:p>
      <w:r>
        <w:t>8. Determine challenge status</w:t>
      </w:r>
    </w:p>
    <w:p>
      <w:r>
        <w:t>9. Save challenge and rules</w:t>
      </w:r>
    </w:p>
    <w:p>
      <w:r>
        <w:t>10. Save audit log</w:t>
      </w:r>
    </w:p>
    <w:p>
      <w:r>
        <w:t>11. Return response</w:t>
      </w:r>
    </w:p>
    <w:p>
      <w:pPr>
        <w:pStyle w:val="Heading2"/>
      </w:pPr>
      <w:r>
        <w:t>15.3 Validate Challenge API</w:t>
      </w:r>
    </w:p>
    <w:p>
      <w:pPr>
        <w:pStyle w:val="CodeBlock"/>
        <w:shd w:fill="F5F5F5"/>
      </w:pPr>
      <w:r>
        <w:rPr>
          <w:rFonts w:ascii="Courier New" w:hAnsi="Courier New" w:eastAsia="Courier New"/>
          <w:sz w:val="17"/>
        </w:rPr>
        <w:t>POST /api/challenges/validate</w:t>
      </w:r>
      <w:r>
        <w:br/>
      </w:r>
    </w:p>
    <w:p>
      <w:pPr>
        <w:pStyle w:val="CodeBlock"/>
        <w:shd w:fill="F5F5F5"/>
      </w:pPr>
      <w:r>
        <w:rPr>
          <w:rFonts w:ascii="Courier New" w:hAnsi="Courier New" w:eastAsia="Courier New"/>
          <w:sz w:val="17"/>
        </w:rPr>
        <w:t>{</w:t>
      </w:r>
      <w:r>
        <w:br/>
      </w:r>
      <w:r>
        <w:rPr>
          <w:rFonts w:ascii="Courier New" w:hAnsi="Courier New" w:eastAsia="Courier New"/>
          <w:sz w:val="17"/>
        </w:rPr>
        <w:t xml:space="preserve">  "canCreate": false,</w:t>
      </w:r>
      <w:r>
        <w:br/>
      </w:r>
      <w:r>
        <w:rPr>
          <w:rFonts w:ascii="Courier New" w:hAnsi="Courier New" w:eastAsia="Courier New"/>
          <w:sz w:val="17"/>
        </w:rPr>
        <w:t xml:space="preserve">  "riskLevel": "PROHIBITED",</w:t>
      </w:r>
      <w:r>
        <w:br/>
      </w:r>
      <w:r>
        <w:rPr>
          <w:rFonts w:ascii="Courier New" w:hAnsi="Courier New" w:eastAsia="Courier New"/>
          <w:sz w:val="17"/>
        </w:rPr>
        <w:t xml:space="preserve">  "blockReason": "This challenge appears to encourage dangerous alcohol consumption.",</w:t>
      </w:r>
      <w:r>
        <w:br/>
      </w:r>
      <w:r>
        <w:rPr>
          <w:rFonts w:ascii="Courier New" w:hAnsi="Courier New" w:eastAsia="Courier New"/>
          <w:sz w:val="17"/>
        </w:rPr>
        <w:t xml:space="preserve">  "suggestedAlternative": "Create a responsible night out challenge instead."</w:t>
      </w:r>
      <w:r>
        <w:br/>
      </w:r>
      <w:r>
        <w:rPr>
          <w:rFonts w:ascii="Courier New" w:hAnsi="Courier New" w:eastAsia="Courier New"/>
          <w:sz w:val="17"/>
        </w:rPr>
        <w:t>}</w:t>
      </w:r>
      <w:r>
        <w:br/>
      </w:r>
    </w:p>
    <w:p>
      <w:pPr>
        <w:pStyle w:val="Heading2"/>
      </w:pPr>
      <w:r>
        <w:t>15.4 Other APIs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EC1F27"/>
          </w:tcPr>
          <w:p>
            <w:pPr>
              <w:spacing w:after="0"/>
            </w:pPr>
            <w:r/>
            <w:r>
              <w:rPr>
                <w:b/>
                <w:color w:val="FFFFFF"/>
              </w:rPr>
              <w:t>Endpoint</w:t>
            </w:r>
          </w:p>
        </w:tc>
        <w:tc>
          <w:tcPr>
            <w:tcW w:type="dxa" w:w="5184"/>
            <w:vAlign w:val="center"/>
            <w:shd w:fill="EC1F27"/>
          </w:tcPr>
          <w:p>
            <w:pPr>
              <w:spacing w:after="0"/>
            </w:pPr>
            <w:r/>
            <w:r>
              <w:rPr>
                <w:b/>
                <w:color w:val="FFFFFF"/>
              </w:rPr>
              <w:t>Purpose</w:t>
            </w:r>
          </w:p>
        </w:tc>
      </w:tr>
      <w:tr>
        <w:tc>
          <w:tcPr>
            <w:tcW w:type="dxa" w:w="5184"/>
            <w:vAlign w:val="center"/>
          </w:tcPr>
          <w:p>
            <w:pPr>
              <w:spacing w:after="0"/>
            </w:pPr>
            <w:r/>
            <w:r>
              <w:rPr>
                <w:b w:val="0"/>
              </w:rPr>
              <w:t>POST /api/challenges/{id}/join</w:t>
            </w:r>
          </w:p>
        </w:tc>
        <w:tc>
          <w:tcPr>
            <w:tcW w:type="dxa" w:w="5184"/>
            <w:vAlign w:val="center"/>
          </w:tcPr>
          <w:p>
            <w:pPr>
              <w:spacing w:after="0"/>
            </w:pPr>
            <w:r/>
            <w:r>
              <w:rPr>
                <w:b w:val="0"/>
              </w:rPr>
              <w:t>Join a challenge</w:t>
            </w:r>
          </w:p>
        </w:tc>
      </w:tr>
      <w:tr>
        <w:tc>
          <w:tcPr>
            <w:tcW w:type="dxa" w:w="5184"/>
            <w:vAlign w:val="center"/>
          </w:tcPr>
          <w:p>
            <w:pPr>
              <w:spacing w:after="0"/>
            </w:pPr>
            <w:r/>
            <w:r>
              <w:rPr>
                <w:b w:val="0"/>
              </w:rPr>
              <w:t>POST /api/challenges/{id}/submissions</w:t>
            </w:r>
          </w:p>
        </w:tc>
        <w:tc>
          <w:tcPr>
            <w:tcW w:type="dxa" w:w="5184"/>
            <w:vAlign w:val="center"/>
          </w:tcPr>
          <w:p>
            <w:pPr>
              <w:spacing w:after="0"/>
            </w:pPr>
            <w:r/>
            <w:r>
              <w:rPr>
                <w:b w:val="0"/>
              </w:rPr>
              <w:t>Submit proof</w:t>
            </w:r>
          </w:p>
        </w:tc>
      </w:tr>
      <w:tr>
        <w:tc>
          <w:tcPr>
            <w:tcW w:type="dxa" w:w="5184"/>
            <w:vAlign w:val="center"/>
          </w:tcPr>
          <w:p>
            <w:pPr>
              <w:spacing w:after="0"/>
            </w:pPr>
            <w:r/>
            <w:r>
              <w:rPr>
                <w:b w:val="0"/>
              </w:rPr>
              <w:t>POST /api/challenges/{id}/peer-reviews</w:t>
            </w:r>
          </w:p>
        </w:tc>
        <w:tc>
          <w:tcPr>
            <w:tcW w:type="dxa" w:w="5184"/>
            <w:vAlign w:val="center"/>
          </w:tcPr>
          <w:p>
            <w:pPr>
              <w:spacing w:after="0"/>
            </w:pPr>
            <w:r/>
            <w:r>
              <w:rPr>
                <w:b w:val="0"/>
              </w:rPr>
              <w:t>Approve/reject peer proof</w:t>
            </w:r>
          </w:p>
        </w:tc>
      </w:tr>
      <w:tr>
        <w:tc>
          <w:tcPr>
            <w:tcW w:type="dxa" w:w="5184"/>
            <w:vAlign w:val="center"/>
          </w:tcPr>
          <w:p>
            <w:pPr>
              <w:spacing w:after="0"/>
            </w:pPr>
            <w:r/>
            <w:r>
              <w:rPr>
                <w:b w:val="0"/>
              </w:rPr>
              <w:t>POST /api/challenges/{id}/disputes</w:t>
            </w:r>
          </w:p>
        </w:tc>
        <w:tc>
          <w:tcPr>
            <w:tcW w:type="dxa" w:w="5184"/>
            <w:vAlign w:val="center"/>
          </w:tcPr>
          <w:p>
            <w:pPr>
              <w:spacing w:after="0"/>
            </w:pPr>
            <w:r/>
            <w:r>
              <w:rPr>
                <w:b w:val="0"/>
              </w:rPr>
              <w:t>Raise dispute</w:t>
            </w:r>
          </w:p>
        </w:tc>
      </w:tr>
      <w:tr>
        <w:tc>
          <w:tcPr>
            <w:tcW w:type="dxa" w:w="5184"/>
            <w:vAlign w:val="center"/>
          </w:tcPr>
          <w:p>
            <w:pPr>
              <w:spacing w:after="0"/>
            </w:pPr>
            <w:r/>
            <w:r>
              <w:rPr>
                <w:b w:val="0"/>
              </w:rPr>
              <w:t>POST /internal/challenges/{id}/calculate-results</w:t>
            </w:r>
          </w:p>
        </w:tc>
        <w:tc>
          <w:tcPr>
            <w:tcW w:type="dxa" w:w="5184"/>
            <w:vAlign w:val="center"/>
          </w:tcPr>
          <w:p>
            <w:pPr>
              <w:spacing w:after="0"/>
            </w:pPr>
            <w:r/>
            <w:r>
              <w:rPr>
                <w:b w:val="0"/>
              </w:rPr>
              <w:t>Internal result calculation job</w:t>
            </w:r>
          </w:p>
        </w:tc>
      </w:tr>
      <w:tr>
        <w:tc>
          <w:tcPr>
            <w:tcW w:type="dxa" w:w="5184"/>
            <w:vAlign w:val="center"/>
          </w:tcPr>
          <w:p>
            <w:pPr>
              <w:spacing w:after="0"/>
            </w:pPr>
            <w:r/>
            <w:r>
              <w:rPr>
                <w:b w:val="0"/>
              </w:rPr>
              <w:t>POST /admin/challenges/{id}/approve</w:t>
            </w:r>
          </w:p>
        </w:tc>
        <w:tc>
          <w:tcPr>
            <w:tcW w:type="dxa" w:w="5184"/>
            <w:vAlign w:val="center"/>
          </w:tcPr>
          <w:p>
            <w:pPr>
              <w:spacing w:after="0"/>
            </w:pPr>
            <w:r/>
            <w:r>
              <w:rPr>
                <w:b w:val="0"/>
              </w:rPr>
              <w:t>Admin approve challenge</w:t>
            </w:r>
          </w:p>
        </w:tc>
      </w:tr>
      <w:tr>
        <w:tc>
          <w:tcPr>
            <w:tcW w:type="dxa" w:w="5184"/>
            <w:vAlign w:val="center"/>
          </w:tcPr>
          <w:p>
            <w:pPr>
              <w:spacing w:after="0"/>
            </w:pPr>
            <w:r/>
            <w:r>
              <w:rPr>
                <w:b w:val="0"/>
              </w:rPr>
              <w:t>POST /admin/challenges/{id}/reject</w:t>
            </w:r>
          </w:p>
        </w:tc>
        <w:tc>
          <w:tcPr>
            <w:tcW w:type="dxa" w:w="5184"/>
            <w:vAlign w:val="center"/>
          </w:tcPr>
          <w:p>
            <w:pPr>
              <w:spacing w:after="0"/>
            </w:pPr>
            <w:r/>
            <w:r>
              <w:rPr>
                <w:b w:val="0"/>
              </w:rPr>
              <w:t>Admin reject challenge</w:t>
            </w:r>
          </w:p>
        </w:tc>
      </w:tr>
      <w:tr>
        <w:tc>
          <w:tcPr>
            <w:tcW w:type="dxa" w:w="5184"/>
            <w:vAlign w:val="center"/>
          </w:tcPr>
          <w:p>
            <w:pPr>
              <w:spacing w:after="0"/>
            </w:pPr>
            <w:r/>
            <w:r>
              <w:rPr>
                <w:b w:val="0"/>
              </w:rPr>
              <w:t>POST /admin/submissions/{id}/review</w:t>
            </w:r>
          </w:p>
        </w:tc>
        <w:tc>
          <w:tcPr>
            <w:tcW w:type="dxa" w:w="5184"/>
            <w:vAlign w:val="center"/>
          </w:tcPr>
          <w:p>
            <w:pPr>
              <w:spacing w:after="0"/>
            </w:pPr>
            <w:r/>
            <w:r>
              <w:rPr>
                <w:b w:val="0"/>
              </w:rPr>
              <w:t>Admin review proof</w:t>
            </w:r>
          </w:p>
        </w:tc>
      </w:tr>
    </w:tbl>
    <w:p/>
    <w:p>
      <w:pPr>
        <w:pStyle w:val="Heading1"/>
      </w:pPr>
      <w:r>
        <w:t>16. Admin Panel Requirements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EC1F27"/>
          </w:tcPr>
          <w:p>
            <w:pPr>
              <w:spacing w:after="0"/>
            </w:pPr>
            <w:r/>
            <w:r>
              <w:rPr>
                <w:b/>
                <w:color w:val="FFFFFF"/>
              </w:rPr>
              <w:t>Admin Queue</w:t>
            </w:r>
          </w:p>
        </w:tc>
        <w:tc>
          <w:tcPr>
            <w:tcW w:type="dxa" w:w="3456"/>
            <w:vAlign w:val="center"/>
            <w:shd w:fill="EC1F27"/>
          </w:tcPr>
          <w:p>
            <w:pPr>
              <w:spacing w:after="0"/>
            </w:pPr>
            <w:r/>
            <w:r>
              <w:rPr>
                <w:b/>
                <w:color w:val="FFFFFF"/>
              </w:rPr>
              <w:t>Admin Should See</w:t>
            </w:r>
          </w:p>
        </w:tc>
        <w:tc>
          <w:tcPr>
            <w:tcW w:type="dxa" w:w="3456"/>
            <w:vAlign w:val="center"/>
            <w:shd w:fill="EC1F27"/>
          </w:tcPr>
          <w:p>
            <w:pPr>
              <w:spacing w:after="0"/>
            </w:pPr>
            <w:r/>
            <w:r>
              <w:rPr>
                <w:b/>
                <w:color w:val="FFFFFF"/>
              </w:rPr>
              <w:t>Actions</w:t>
            </w:r>
          </w:p>
        </w:tc>
      </w:tr>
      <w:tr>
        <w:tc>
          <w:tcPr>
            <w:tcW w:type="dxa" w:w="3456"/>
            <w:vAlign w:val="center"/>
          </w:tcPr>
          <w:p>
            <w:pPr>
              <w:spacing w:after="0"/>
            </w:pPr>
            <w:r/>
            <w:r>
              <w:rPr>
                <w:b w:val="0"/>
              </w:rPr>
              <w:t>Challenge Review</w:t>
            </w:r>
          </w:p>
        </w:tc>
        <w:tc>
          <w:tcPr>
            <w:tcW w:type="dxa" w:w="3456"/>
            <w:vAlign w:val="center"/>
          </w:tcPr>
          <w:p>
            <w:pPr>
              <w:spacing w:after="0"/>
            </w:pPr>
            <w:r/>
            <w:r>
              <w:rPr>
                <w:b w:val="0"/>
              </w:rPr>
              <w:t>Title, creator, category, risk, reward, visibility, flag reason</w:t>
            </w:r>
          </w:p>
        </w:tc>
        <w:tc>
          <w:tcPr>
            <w:tcW w:type="dxa" w:w="3456"/>
            <w:vAlign w:val="center"/>
          </w:tcPr>
          <w:p>
            <w:pPr>
              <w:spacing w:after="0"/>
            </w:pPr>
            <w:r/>
            <w:r>
              <w:rPr>
                <w:b w:val="0"/>
              </w:rPr>
              <w:t>Approve, reject, request edit, suspend creator, escalate</w:t>
            </w:r>
          </w:p>
        </w:tc>
      </w:tr>
      <w:tr>
        <w:tc>
          <w:tcPr>
            <w:tcW w:type="dxa" w:w="3456"/>
            <w:vAlign w:val="center"/>
          </w:tcPr>
          <w:p>
            <w:pPr>
              <w:spacing w:after="0"/>
            </w:pPr>
            <w:r/>
            <w:r>
              <w:rPr>
                <w:b w:val="0"/>
              </w:rPr>
              <w:t>Submission Review</w:t>
            </w:r>
          </w:p>
        </w:tc>
        <w:tc>
          <w:tcPr>
            <w:tcW w:type="dxa" w:w="3456"/>
            <w:vAlign w:val="center"/>
          </w:tcPr>
          <w:p>
            <w:pPr>
              <w:spacing w:after="0"/>
            </w:pPr>
            <w:r/>
            <w:r>
              <w:rPr>
                <w:b w:val="0"/>
              </w:rPr>
              <w:t>Evidence, timestamp, confidence, flags, peer result</w:t>
            </w:r>
          </w:p>
        </w:tc>
        <w:tc>
          <w:tcPr>
            <w:tcW w:type="dxa" w:w="3456"/>
            <w:vAlign w:val="center"/>
          </w:tcPr>
          <w:p>
            <w:pPr>
              <w:spacing w:after="0"/>
            </w:pPr>
            <w:r/>
            <w:r>
              <w:rPr>
                <w:b w:val="0"/>
              </w:rPr>
              <w:t>Approve, reject, request more proof, mark suspicious</w:t>
            </w:r>
          </w:p>
        </w:tc>
      </w:tr>
      <w:tr>
        <w:tc>
          <w:tcPr>
            <w:tcW w:type="dxa" w:w="3456"/>
            <w:vAlign w:val="center"/>
          </w:tcPr>
          <w:p>
            <w:pPr>
              <w:spacing w:after="0"/>
            </w:pPr>
            <w:r/>
            <w:r>
              <w:rPr>
                <w:b w:val="0"/>
              </w:rPr>
              <w:t>Dispute Review</w:t>
            </w:r>
          </w:p>
        </w:tc>
        <w:tc>
          <w:tcPr>
            <w:tcW w:type="dxa" w:w="3456"/>
            <w:vAlign w:val="center"/>
          </w:tcPr>
          <w:p>
            <w:pPr>
              <w:spacing w:after="0"/>
            </w:pPr>
            <w:r/>
            <w:r>
              <w:rPr>
                <w:b w:val="0"/>
              </w:rPr>
              <w:t>Reason, affected user, evidence, rules, audit logs</w:t>
            </w:r>
          </w:p>
        </w:tc>
        <w:tc>
          <w:tcPr>
            <w:tcW w:type="dxa" w:w="3456"/>
            <w:vAlign w:val="center"/>
          </w:tcPr>
          <w:p>
            <w:pPr>
              <w:spacing w:after="0"/>
            </w:pPr>
            <w:r/>
            <w:r>
              <w:rPr>
                <w:b w:val="0"/>
              </w:rPr>
              <w:t>Uphold, reject submission, recalculate, suspend, override</w:t>
            </w:r>
          </w:p>
        </w:tc>
      </w:tr>
      <w:tr>
        <w:tc>
          <w:tcPr>
            <w:tcW w:type="dxa" w:w="3456"/>
            <w:vAlign w:val="center"/>
          </w:tcPr>
          <w:p>
            <w:pPr>
              <w:spacing w:after="0"/>
            </w:pPr>
            <w:r/>
            <w:r>
              <w:rPr>
                <w:b w:val="0"/>
              </w:rPr>
              <w:t>Merchant Campaign Review</w:t>
            </w:r>
          </w:p>
        </w:tc>
        <w:tc>
          <w:tcPr>
            <w:tcW w:type="dxa" w:w="3456"/>
            <w:vAlign w:val="center"/>
          </w:tcPr>
          <w:p>
            <w:pPr>
              <w:spacing w:after="0"/>
            </w:pPr>
            <w:r/>
            <w:r>
              <w:rPr>
                <w:b w:val="0"/>
              </w:rPr>
              <w:t>Business profile, reward terms, outlets, inventory</w:t>
            </w:r>
          </w:p>
        </w:tc>
        <w:tc>
          <w:tcPr>
            <w:tcW w:type="dxa" w:w="3456"/>
            <w:vAlign w:val="center"/>
          </w:tcPr>
          <w:p>
            <w:pPr>
              <w:spacing w:after="0"/>
            </w:pPr>
            <w:r/>
            <w:r>
              <w:rPr>
                <w:b w:val="0"/>
              </w:rPr>
              <w:t>Approve campaign, reject, request changes</w:t>
            </w:r>
          </w:p>
        </w:tc>
      </w:tr>
      <w:tr>
        <w:tc>
          <w:tcPr>
            <w:tcW w:type="dxa" w:w="3456"/>
            <w:vAlign w:val="center"/>
          </w:tcPr>
          <w:p>
            <w:pPr>
              <w:spacing w:after="0"/>
            </w:pPr>
            <w:r/>
            <w:r>
              <w:rPr>
                <w:b w:val="0"/>
              </w:rPr>
              <w:t>HR/Company Review</w:t>
            </w:r>
          </w:p>
        </w:tc>
        <w:tc>
          <w:tcPr>
            <w:tcW w:type="dxa" w:w="3456"/>
            <w:vAlign w:val="center"/>
          </w:tcPr>
          <w:p>
            <w:pPr>
              <w:spacing w:after="0"/>
            </w:pPr>
            <w:r/>
            <w:r>
              <w:rPr>
                <w:b w:val="0"/>
              </w:rPr>
              <w:t>Company profile, challenge scope, privacy settings</w:t>
            </w:r>
          </w:p>
        </w:tc>
        <w:tc>
          <w:tcPr>
            <w:tcW w:type="dxa" w:w="3456"/>
            <w:vAlign w:val="center"/>
          </w:tcPr>
          <w:p>
            <w:pPr>
              <w:spacing w:after="0"/>
            </w:pPr>
            <w:r/>
            <w:r>
              <w:rPr>
                <w:b w:val="0"/>
              </w:rPr>
              <w:t>Approve, reject, restrict visibility</w:t>
            </w:r>
          </w:p>
        </w:tc>
      </w:tr>
    </w:tbl>
    <w:p/>
    <w:p>
      <w:pPr>
        <w:pStyle w:val="Heading1"/>
      </w:pPr>
      <w:r>
        <w:t>17. Notifications and System Triggers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EC1F27"/>
          </w:tcPr>
          <w:p>
            <w:pPr>
              <w:spacing w:after="0"/>
            </w:pPr>
            <w:r/>
            <w:r>
              <w:rPr>
                <w:b/>
                <w:color w:val="FFFFFF"/>
              </w:rPr>
              <w:t>Trigger</w:t>
            </w:r>
          </w:p>
        </w:tc>
        <w:tc>
          <w:tcPr>
            <w:tcW w:type="dxa" w:w="3456"/>
            <w:vAlign w:val="center"/>
            <w:shd w:fill="EC1F27"/>
          </w:tcPr>
          <w:p>
            <w:pPr>
              <w:spacing w:after="0"/>
            </w:pPr>
            <w:r/>
            <w:r>
              <w:rPr>
                <w:b/>
                <w:color w:val="FFFFFF"/>
              </w:rPr>
              <w:t>When</w:t>
            </w:r>
          </w:p>
        </w:tc>
        <w:tc>
          <w:tcPr>
            <w:tcW w:type="dxa" w:w="3456"/>
            <w:vAlign w:val="center"/>
            <w:shd w:fill="EC1F27"/>
          </w:tcPr>
          <w:p>
            <w:pPr>
              <w:spacing w:after="0"/>
            </w:pPr>
            <w:r/>
            <w:r>
              <w:rPr>
                <w:b/>
                <w:color w:val="FFFFFF"/>
              </w:rPr>
              <w:t>Recipient</w:t>
            </w:r>
          </w:p>
        </w:tc>
      </w:tr>
      <w:tr>
        <w:tc>
          <w:tcPr>
            <w:tcW w:type="dxa" w:w="3456"/>
            <w:vAlign w:val="center"/>
          </w:tcPr>
          <w:p>
            <w:pPr>
              <w:spacing w:after="0"/>
            </w:pPr>
            <w:r/>
            <w:r>
              <w:rPr>
                <w:b w:val="0"/>
              </w:rPr>
              <w:t>Challenge created</w:t>
            </w:r>
          </w:p>
        </w:tc>
        <w:tc>
          <w:tcPr>
            <w:tcW w:type="dxa" w:w="3456"/>
            <w:vAlign w:val="center"/>
          </w:tcPr>
          <w:p>
            <w:pPr>
              <w:spacing w:after="0"/>
            </w:pPr>
            <w:r/>
            <w:r>
              <w:rPr>
                <w:b w:val="0"/>
              </w:rPr>
              <w:t>After successful creation</w:t>
            </w:r>
          </w:p>
        </w:tc>
        <w:tc>
          <w:tcPr>
            <w:tcW w:type="dxa" w:w="3456"/>
            <w:vAlign w:val="center"/>
          </w:tcPr>
          <w:p>
            <w:pPr>
              <w:spacing w:after="0"/>
            </w:pPr>
            <w:r/>
            <w:r>
              <w:rPr>
                <w:b w:val="0"/>
              </w:rPr>
              <w:t>Creator</w:t>
            </w:r>
          </w:p>
        </w:tc>
      </w:tr>
      <w:tr>
        <w:tc>
          <w:tcPr>
            <w:tcW w:type="dxa" w:w="3456"/>
            <w:vAlign w:val="center"/>
          </w:tcPr>
          <w:p>
            <w:pPr>
              <w:spacing w:after="0"/>
            </w:pPr>
            <w:r/>
            <w:r>
              <w:rPr>
                <w:b w:val="0"/>
              </w:rPr>
              <w:t>Invitation sent</w:t>
            </w:r>
          </w:p>
        </w:tc>
        <w:tc>
          <w:tcPr>
            <w:tcW w:type="dxa" w:w="3456"/>
            <w:vAlign w:val="center"/>
          </w:tcPr>
          <w:p>
            <w:pPr>
              <w:spacing w:after="0"/>
            </w:pPr>
            <w:r/>
            <w:r>
              <w:rPr>
                <w:b w:val="0"/>
              </w:rPr>
              <w:t>After creator invites users</w:t>
            </w:r>
          </w:p>
        </w:tc>
        <w:tc>
          <w:tcPr>
            <w:tcW w:type="dxa" w:w="3456"/>
            <w:vAlign w:val="center"/>
          </w:tcPr>
          <w:p>
            <w:pPr>
              <w:spacing w:after="0"/>
            </w:pPr>
            <w:r/>
            <w:r>
              <w:rPr>
                <w:b w:val="0"/>
              </w:rPr>
              <w:t>Invitees</w:t>
            </w:r>
          </w:p>
        </w:tc>
      </w:tr>
      <w:tr>
        <w:tc>
          <w:tcPr>
            <w:tcW w:type="dxa" w:w="3456"/>
            <w:vAlign w:val="center"/>
          </w:tcPr>
          <w:p>
            <w:pPr>
              <w:spacing w:after="0"/>
            </w:pPr>
            <w:r/>
            <w:r>
              <w:rPr>
                <w:b w:val="0"/>
              </w:rPr>
              <w:t>Challenge starting soon</w:t>
            </w:r>
          </w:p>
        </w:tc>
        <w:tc>
          <w:tcPr>
            <w:tcW w:type="dxa" w:w="3456"/>
            <w:vAlign w:val="center"/>
          </w:tcPr>
          <w:p>
            <w:pPr>
              <w:spacing w:after="0"/>
            </w:pPr>
            <w:r/>
            <w:r>
              <w:rPr>
                <w:b w:val="0"/>
              </w:rPr>
              <w:t>24 hours and 1 hour before start</w:t>
            </w:r>
          </w:p>
        </w:tc>
        <w:tc>
          <w:tcPr>
            <w:tcW w:type="dxa" w:w="3456"/>
            <w:vAlign w:val="center"/>
          </w:tcPr>
          <w:p>
            <w:pPr>
              <w:spacing w:after="0"/>
            </w:pPr>
            <w:r/>
            <w:r>
              <w:rPr>
                <w:b w:val="0"/>
              </w:rPr>
              <w:t>Participants</w:t>
            </w:r>
          </w:p>
        </w:tc>
      </w:tr>
      <w:tr>
        <w:tc>
          <w:tcPr>
            <w:tcW w:type="dxa" w:w="3456"/>
            <w:vAlign w:val="center"/>
          </w:tcPr>
          <w:p>
            <w:pPr>
              <w:spacing w:after="0"/>
            </w:pPr>
            <w:r/>
            <w:r>
              <w:rPr>
                <w:b w:val="0"/>
              </w:rPr>
              <w:t>Proof reminder</w:t>
            </w:r>
          </w:p>
        </w:tc>
        <w:tc>
          <w:tcPr>
            <w:tcW w:type="dxa" w:w="3456"/>
            <w:vAlign w:val="center"/>
          </w:tcPr>
          <w:p>
            <w:pPr>
              <w:spacing w:after="0"/>
            </w:pPr>
            <w:r/>
            <w:r>
              <w:rPr>
                <w:b w:val="0"/>
              </w:rPr>
              <w:t>Based on frequency and missing submission</w:t>
            </w:r>
          </w:p>
        </w:tc>
        <w:tc>
          <w:tcPr>
            <w:tcW w:type="dxa" w:w="3456"/>
            <w:vAlign w:val="center"/>
          </w:tcPr>
          <w:p>
            <w:pPr>
              <w:spacing w:after="0"/>
            </w:pPr>
            <w:r/>
            <w:r>
              <w:rPr>
                <w:b w:val="0"/>
              </w:rPr>
              <w:t>Participants</w:t>
            </w:r>
          </w:p>
        </w:tc>
      </w:tr>
      <w:tr>
        <w:tc>
          <w:tcPr>
            <w:tcW w:type="dxa" w:w="3456"/>
            <w:vAlign w:val="center"/>
          </w:tcPr>
          <w:p>
            <w:pPr>
              <w:spacing w:after="0"/>
            </w:pPr>
            <w:r/>
            <w:r>
              <w:rPr>
                <w:b w:val="0"/>
              </w:rPr>
              <w:t>Submission approved/rejected</w:t>
            </w:r>
          </w:p>
        </w:tc>
        <w:tc>
          <w:tcPr>
            <w:tcW w:type="dxa" w:w="3456"/>
            <w:vAlign w:val="center"/>
          </w:tcPr>
          <w:p>
            <w:pPr>
              <w:spacing w:after="0"/>
            </w:pPr>
            <w:r/>
            <w:r>
              <w:rPr>
                <w:b w:val="0"/>
              </w:rPr>
              <w:t>After review decision</w:t>
            </w:r>
          </w:p>
        </w:tc>
        <w:tc>
          <w:tcPr>
            <w:tcW w:type="dxa" w:w="3456"/>
            <w:vAlign w:val="center"/>
          </w:tcPr>
          <w:p>
            <w:pPr>
              <w:spacing w:after="0"/>
            </w:pPr>
            <w:r/>
            <w:r>
              <w:rPr>
                <w:b w:val="0"/>
              </w:rPr>
              <w:t>Submitter</w:t>
            </w:r>
          </w:p>
        </w:tc>
      </w:tr>
      <w:tr>
        <w:tc>
          <w:tcPr>
            <w:tcW w:type="dxa" w:w="3456"/>
            <w:vAlign w:val="center"/>
          </w:tcPr>
          <w:p>
            <w:pPr>
              <w:spacing w:after="0"/>
            </w:pPr>
            <w:r/>
            <w:r>
              <w:rPr>
                <w:b w:val="0"/>
              </w:rPr>
              <w:t>Challenge ending soon</w:t>
            </w:r>
          </w:p>
        </w:tc>
        <w:tc>
          <w:tcPr>
            <w:tcW w:type="dxa" w:w="3456"/>
            <w:vAlign w:val="center"/>
          </w:tcPr>
          <w:p>
            <w:pPr>
              <w:spacing w:after="0"/>
            </w:pPr>
            <w:r/>
            <w:r>
              <w:rPr>
                <w:b w:val="0"/>
              </w:rPr>
              <w:t>24 hours and 1 hour before end</w:t>
            </w:r>
          </w:p>
        </w:tc>
        <w:tc>
          <w:tcPr>
            <w:tcW w:type="dxa" w:w="3456"/>
            <w:vAlign w:val="center"/>
          </w:tcPr>
          <w:p>
            <w:pPr>
              <w:spacing w:after="0"/>
            </w:pPr>
            <w:r/>
            <w:r>
              <w:rPr>
                <w:b w:val="0"/>
              </w:rPr>
              <w:t>Participants</w:t>
            </w:r>
          </w:p>
        </w:tc>
      </w:tr>
      <w:tr>
        <w:tc>
          <w:tcPr>
            <w:tcW w:type="dxa" w:w="3456"/>
            <w:vAlign w:val="center"/>
          </w:tcPr>
          <w:p>
            <w:pPr>
              <w:spacing w:after="0"/>
            </w:pPr>
            <w:r/>
            <w:r>
              <w:rPr>
                <w:b w:val="0"/>
              </w:rPr>
              <w:t>Results ready</w:t>
            </w:r>
          </w:p>
        </w:tc>
        <w:tc>
          <w:tcPr>
            <w:tcW w:type="dxa" w:w="3456"/>
            <w:vAlign w:val="center"/>
          </w:tcPr>
          <w:p>
            <w:pPr>
              <w:spacing w:after="0"/>
            </w:pPr>
            <w:r/>
            <w:r>
              <w:rPr>
                <w:b w:val="0"/>
              </w:rPr>
              <w:t>After calculation</w:t>
            </w:r>
          </w:p>
        </w:tc>
        <w:tc>
          <w:tcPr>
            <w:tcW w:type="dxa" w:w="3456"/>
            <w:vAlign w:val="center"/>
          </w:tcPr>
          <w:p>
            <w:pPr>
              <w:spacing w:after="0"/>
            </w:pPr>
            <w:r/>
            <w:r>
              <w:rPr>
                <w:b w:val="0"/>
              </w:rPr>
              <w:t>Participants</w:t>
            </w:r>
          </w:p>
        </w:tc>
      </w:tr>
      <w:tr>
        <w:tc>
          <w:tcPr>
            <w:tcW w:type="dxa" w:w="3456"/>
            <w:vAlign w:val="center"/>
          </w:tcPr>
          <w:p>
            <w:pPr>
              <w:spacing w:after="0"/>
            </w:pPr>
            <w:r/>
            <w:r>
              <w:rPr>
                <w:b w:val="0"/>
              </w:rPr>
              <w:t>Dispute opened/resolved</w:t>
            </w:r>
          </w:p>
        </w:tc>
        <w:tc>
          <w:tcPr>
            <w:tcW w:type="dxa" w:w="3456"/>
            <w:vAlign w:val="center"/>
          </w:tcPr>
          <w:p>
            <w:pPr>
              <w:spacing w:after="0"/>
            </w:pPr>
            <w:r/>
            <w:r>
              <w:rPr>
                <w:b w:val="0"/>
              </w:rPr>
              <w:t>At dispute status change</w:t>
            </w:r>
          </w:p>
        </w:tc>
        <w:tc>
          <w:tcPr>
            <w:tcW w:type="dxa" w:w="3456"/>
            <w:vAlign w:val="center"/>
          </w:tcPr>
          <w:p>
            <w:pPr>
              <w:spacing w:after="0"/>
            </w:pPr>
            <w:r/>
            <w:r>
              <w:rPr>
                <w:b w:val="0"/>
              </w:rPr>
              <w:t>Affected users</w:t>
            </w:r>
          </w:p>
        </w:tc>
      </w:tr>
      <w:tr>
        <w:tc>
          <w:tcPr>
            <w:tcW w:type="dxa" w:w="3456"/>
            <w:vAlign w:val="center"/>
          </w:tcPr>
          <w:p>
            <w:pPr>
              <w:spacing w:after="0"/>
            </w:pPr>
            <w:r/>
            <w:r>
              <w:rPr>
                <w:b w:val="0"/>
              </w:rPr>
              <w:t>Reward released</w:t>
            </w:r>
          </w:p>
        </w:tc>
        <w:tc>
          <w:tcPr>
            <w:tcW w:type="dxa" w:w="3456"/>
            <w:vAlign w:val="center"/>
          </w:tcPr>
          <w:p>
            <w:pPr>
              <w:spacing w:after="0"/>
            </w:pPr>
            <w:r/>
            <w:r>
              <w:rPr>
                <w:b w:val="0"/>
              </w:rPr>
              <w:t>After result lock and reward processing</w:t>
            </w:r>
          </w:p>
        </w:tc>
        <w:tc>
          <w:tcPr>
            <w:tcW w:type="dxa" w:w="3456"/>
            <w:vAlign w:val="center"/>
          </w:tcPr>
          <w:p>
            <w:pPr>
              <w:spacing w:after="0"/>
            </w:pPr>
            <w:r/>
            <w:r>
              <w:rPr>
                <w:b w:val="0"/>
              </w:rPr>
              <w:t>Winners</w:t>
            </w:r>
          </w:p>
        </w:tc>
      </w:tr>
    </w:tbl>
    <w:p/>
    <w:p>
      <w:pPr>
        <w:pStyle w:val="Heading1"/>
      </w:pPr>
      <w:r>
        <w:t>18. Business Rules Matrix</w:t>
      </w:r>
    </w:p>
    <w:p>
      <w:pPr>
        <w:pStyle w:val="Heading2"/>
      </w:pPr>
      <w:r>
        <w:t>18.1 Creator Intent vs Allowed Templates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EC1F27"/>
          </w:tcPr>
          <w:p>
            <w:pPr>
              <w:spacing w:after="0"/>
            </w:pPr>
            <w:r/>
            <w:r>
              <w:rPr>
                <w:b/>
                <w:color w:val="FFFFFF"/>
              </w:rPr>
              <w:t>Creator Intent</w:t>
            </w:r>
          </w:p>
        </w:tc>
        <w:tc>
          <w:tcPr>
            <w:tcW w:type="dxa" w:w="5184"/>
            <w:vAlign w:val="center"/>
            <w:shd w:fill="EC1F27"/>
          </w:tcPr>
          <w:p>
            <w:pPr>
              <w:spacing w:after="0"/>
            </w:pPr>
            <w:r/>
            <w:r>
              <w:rPr>
                <w:b/>
                <w:color w:val="FFFFFF"/>
              </w:rPr>
              <w:t>Recommended Templates</w:t>
            </w:r>
          </w:p>
        </w:tc>
      </w:tr>
      <w:tr>
        <w:tc>
          <w:tcPr>
            <w:tcW w:type="dxa" w:w="5184"/>
            <w:vAlign w:val="center"/>
          </w:tcPr>
          <w:p>
            <w:pPr>
              <w:spacing w:after="0"/>
            </w:pPr>
            <w:r/>
            <w:r>
              <w:rPr>
                <w:b w:val="0"/>
              </w:rPr>
              <w:t>Personal</w:t>
            </w:r>
          </w:p>
        </w:tc>
        <w:tc>
          <w:tcPr>
            <w:tcW w:type="dxa" w:w="5184"/>
            <w:vAlign w:val="center"/>
          </w:tcPr>
          <w:p>
            <w:pPr>
              <w:spacing w:after="0"/>
            </w:pPr>
            <w:r/>
            <w:r>
              <w:rPr>
                <w:b w:val="0"/>
              </w:rPr>
              <w:t>Completion, streak, target, stay-below-limit</w:t>
            </w:r>
          </w:p>
        </w:tc>
      </w:tr>
      <w:tr>
        <w:tc>
          <w:tcPr>
            <w:tcW w:type="dxa" w:w="5184"/>
            <w:vAlign w:val="center"/>
          </w:tcPr>
          <w:p>
            <w:pPr>
              <w:spacing w:after="0"/>
            </w:pPr>
            <w:r/>
            <w:r>
              <w:rPr>
                <w:b w:val="0"/>
              </w:rPr>
              <w:t>Friends</w:t>
            </w:r>
          </w:p>
        </w:tc>
        <w:tc>
          <w:tcPr>
            <w:tcW w:type="dxa" w:w="5184"/>
            <w:vAlign w:val="center"/>
          </w:tcPr>
          <w:p>
            <w:pPr>
              <w:spacing w:after="0"/>
            </w:pPr>
            <w:r/>
            <w:r>
              <w:rPr>
                <w:b w:val="0"/>
              </w:rPr>
              <w:t>Completion, checklist, photo, voting, target, responsible night out</w:t>
            </w:r>
          </w:p>
        </w:tc>
      </w:tr>
      <w:tr>
        <w:tc>
          <w:tcPr>
            <w:tcW w:type="dxa" w:w="5184"/>
            <w:vAlign w:val="center"/>
          </w:tcPr>
          <w:p>
            <w:pPr>
              <w:spacing w:after="0"/>
            </w:pPr>
            <w:r/>
            <w:r>
              <w:rPr>
                <w:b w:val="0"/>
              </w:rPr>
              <w:t>Workplace / HR</w:t>
            </w:r>
          </w:p>
        </w:tc>
        <w:tc>
          <w:tcPr>
            <w:tcW w:type="dxa" w:w="5184"/>
            <w:vAlign w:val="center"/>
          </w:tcPr>
          <w:p>
            <w:pPr>
              <w:spacing w:after="0"/>
            </w:pPr>
            <w:r/>
            <w:r>
              <w:rPr>
                <w:b w:val="0"/>
              </w:rPr>
              <w:t>Team target, attendance, training completion, wellness, quiz, volunteer</w:t>
            </w:r>
          </w:p>
        </w:tc>
      </w:tr>
      <w:tr>
        <w:tc>
          <w:tcPr>
            <w:tcW w:type="dxa" w:w="5184"/>
            <w:vAlign w:val="center"/>
          </w:tcPr>
          <w:p>
            <w:pPr>
              <w:spacing w:after="0"/>
            </w:pPr>
            <w:r/>
            <w:r>
              <w:rPr>
                <w:b w:val="0"/>
              </w:rPr>
              <w:t>Business / Merchant</w:t>
            </w:r>
          </w:p>
        </w:tc>
        <w:tc>
          <w:tcPr>
            <w:tcW w:type="dxa" w:w="5184"/>
            <w:vAlign w:val="center"/>
          </w:tcPr>
          <w:p>
            <w:pPr>
              <w:spacing w:after="0"/>
            </w:pPr>
            <w:r/>
            <w:r>
              <w:rPr>
                <w:b w:val="0"/>
              </w:rPr>
              <w:t>Visit count, stamp, purchase, referral, photo/tag, voucher</w:t>
            </w:r>
          </w:p>
        </w:tc>
      </w:tr>
      <w:tr>
        <w:tc>
          <w:tcPr>
            <w:tcW w:type="dxa" w:w="5184"/>
            <w:vAlign w:val="center"/>
          </w:tcPr>
          <w:p>
            <w:pPr>
              <w:spacing w:after="0"/>
            </w:pPr>
            <w:r/>
            <w:r>
              <w:rPr>
                <w:b w:val="0"/>
              </w:rPr>
              <w:t>Event / Trip</w:t>
            </w:r>
          </w:p>
        </w:tc>
        <w:tc>
          <w:tcPr>
            <w:tcW w:type="dxa" w:w="5184"/>
            <w:vAlign w:val="center"/>
          </w:tcPr>
          <w:p>
            <w:pPr>
              <w:spacing w:after="0"/>
            </w:pPr>
            <w:r/>
            <w:r>
              <w:rPr>
                <w:b w:val="0"/>
              </w:rPr>
              <w:t>Checklist, checkpoint, scavenger hunt, photo, arrival check-in</w:t>
            </w:r>
          </w:p>
        </w:tc>
      </w:tr>
      <w:tr>
        <w:tc>
          <w:tcPr>
            <w:tcW w:type="dxa" w:w="5184"/>
            <w:vAlign w:val="center"/>
          </w:tcPr>
          <w:p>
            <w:pPr>
              <w:spacing w:after="0"/>
            </w:pPr>
            <w:r/>
            <w:r>
              <w:rPr>
                <w:b w:val="0"/>
              </w:rPr>
              <w:t>Community</w:t>
            </w:r>
          </w:p>
        </w:tc>
        <w:tc>
          <w:tcPr>
            <w:tcW w:type="dxa" w:w="5184"/>
            <w:vAlign w:val="center"/>
          </w:tcPr>
          <w:p>
            <w:pPr>
              <w:spacing w:after="0"/>
            </w:pPr>
            <w:r/>
            <w:r>
              <w:rPr>
                <w:b w:val="0"/>
              </w:rPr>
              <w:t>Attendance, volunteer hours, target, team, creative submission</w:t>
            </w:r>
          </w:p>
        </w:tc>
      </w:tr>
      <w:tr>
        <w:tc>
          <w:tcPr>
            <w:tcW w:type="dxa" w:w="5184"/>
            <w:vAlign w:val="center"/>
          </w:tcPr>
          <w:p>
            <w:pPr>
              <w:spacing w:after="0"/>
            </w:pPr>
            <w:r/>
            <w:r>
              <w:rPr>
                <w:b w:val="0"/>
              </w:rPr>
              <w:t>Public</w:t>
            </w:r>
          </w:p>
        </w:tc>
        <w:tc>
          <w:tcPr>
            <w:tcW w:type="dxa" w:w="5184"/>
            <w:vAlign w:val="center"/>
          </w:tcPr>
          <w:p>
            <w:pPr>
              <w:spacing w:after="0"/>
            </w:pPr>
            <w:r/>
            <w:r>
              <w:rPr>
                <w:b w:val="0"/>
              </w:rPr>
              <w:t>Completion, streak, target, best submission, moderated campaigns</w:t>
            </w:r>
          </w:p>
        </w:tc>
      </w:tr>
    </w:tbl>
    <w:p/>
    <w:p>
      <w:pPr>
        <w:pStyle w:val="Heading2"/>
      </w:pPr>
      <w:r>
        <w:t>18.2 Reward Type vs Minimum Verification</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EC1F27"/>
          </w:tcPr>
          <w:p>
            <w:pPr>
              <w:spacing w:after="0"/>
            </w:pPr>
            <w:r/>
            <w:r>
              <w:rPr>
                <w:b/>
                <w:color w:val="FFFFFF"/>
              </w:rPr>
              <w:t>Reward Type</w:t>
            </w:r>
          </w:p>
        </w:tc>
        <w:tc>
          <w:tcPr>
            <w:tcW w:type="dxa" w:w="5184"/>
            <w:vAlign w:val="center"/>
            <w:shd w:fill="EC1F27"/>
          </w:tcPr>
          <w:p>
            <w:pPr>
              <w:spacing w:after="0"/>
            </w:pPr>
            <w:r/>
            <w:r>
              <w:rPr>
                <w:b/>
                <w:color w:val="FFFFFF"/>
              </w:rPr>
              <w:t>Minimum Verification</w:t>
            </w:r>
          </w:p>
        </w:tc>
      </w:tr>
      <w:tr>
        <w:tc>
          <w:tcPr>
            <w:tcW w:type="dxa" w:w="5184"/>
            <w:vAlign w:val="center"/>
          </w:tcPr>
          <w:p>
            <w:pPr>
              <w:spacing w:after="0"/>
            </w:pPr>
            <w:r/>
            <w:r>
              <w:rPr>
                <w:b w:val="0"/>
              </w:rPr>
              <w:t>None</w:t>
            </w:r>
          </w:p>
        </w:tc>
        <w:tc>
          <w:tcPr>
            <w:tcW w:type="dxa" w:w="5184"/>
            <w:vAlign w:val="center"/>
          </w:tcPr>
          <w:p>
            <w:pPr>
              <w:spacing w:after="0"/>
            </w:pPr>
            <w:r/>
            <w:r>
              <w:rPr>
                <w:b w:val="0"/>
              </w:rPr>
              <w:t>Self-declaration</w:t>
            </w:r>
          </w:p>
        </w:tc>
      </w:tr>
      <w:tr>
        <w:tc>
          <w:tcPr>
            <w:tcW w:type="dxa" w:w="5184"/>
            <w:vAlign w:val="center"/>
          </w:tcPr>
          <w:p>
            <w:pPr>
              <w:spacing w:after="0"/>
            </w:pPr>
            <w:r/>
            <w:r>
              <w:rPr>
                <w:b w:val="0"/>
              </w:rPr>
              <w:t>Badge</w:t>
            </w:r>
          </w:p>
        </w:tc>
        <w:tc>
          <w:tcPr>
            <w:tcW w:type="dxa" w:w="5184"/>
            <w:vAlign w:val="center"/>
          </w:tcPr>
          <w:p>
            <w:pPr>
              <w:spacing w:after="0"/>
            </w:pPr>
            <w:r/>
            <w:r>
              <w:rPr>
                <w:b w:val="0"/>
              </w:rPr>
              <w:t>Self-declaration</w:t>
            </w:r>
          </w:p>
        </w:tc>
      </w:tr>
      <w:tr>
        <w:tc>
          <w:tcPr>
            <w:tcW w:type="dxa" w:w="5184"/>
            <w:vAlign w:val="center"/>
          </w:tcPr>
          <w:p>
            <w:pPr>
              <w:spacing w:after="0"/>
            </w:pPr>
            <w:r/>
            <w:r>
              <w:rPr>
                <w:b w:val="0"/>
              </w:rPr>
              <w:t>Points</w:t>
            </w:r>
          </w:p>
        </w:tc>
        <w:tc>
          <w:tcPr>
            <w:tcW w:type="dxa" w:w="5184"/>
            <w:vAlign w:val="center"/>
          </w:tcPr>
          <w:p>
            <w:pPr>
              <w:spacing w:after="0"/>
            </w:pPr>
            <w:r/>
            <w:r>
              <w:rPr>
                <w:b w:val="0"/>
              </w:rPr>
              <w:t>Photo or peer verification</w:t>
            </w:r>
          </w:p>
        </w:tc>
      </w:tr>
      <w:tr>
        <w:tc>
          <w:tcPr>
            <w:tcW w:type="dxa" w:w="5184"/>
            <w:vAlign w:val="center"/>
          </w:tcPr>
          <w:p>
            <w:pPr>
              <w:spacing w:after="0"/>
            </w:pPr>
            <w:r/>
            <w:r>
              <w:rPr>
                <w:b w:val="0"/>
              </w:rPr>
              <w:t>Voucher</w:t>
            </w:r>
          </w:p>
        </w:tc>
        <w:tc>
          <w:tcPr>
            <w:tcW w:type="dxa" w:w="5184"/>
            <w:vAlign w:val="center"/>
          </w:tcPr>
          <w:p>
            <w:pPr>
              <w:spacing w:after="0"/>
            </w:pPr>
            <w:r/>
            <w:r>
              <w:rPr>
                <w:b w:val="0"/>
              </w:rPr>
              <w:t>QR, receipt, API, admin, merchant, or organizer approval</w:t>
            </w:r>
          </w:p>
        </w:tc>
      </w:tr>
      <w:tr>
        <w:tc>
          <w:tcPr>
            <w:tcW w:type="dxa" w:w="5184"/>
            <w:vAlign w:val="center"/>
          </w:tcPr>
          <w:p>
            <w:pPr>
              <w:spacing w:after="0"/>
            </w:pPr>
            <w:r/>
            <w:r>
              <w:rPr>
                <w:b w:val="0"/>
              </w:rPr>
              <w:t>Discount/free item</w:t>
            </w:r>
          </w:p>
        </w:tc>
        <w:tc>
          <w:tcPr>
            <w:tcW w:type="dxa" w:w="5184"/>
            <w:vAlign w:val="center"/>
          </w:tcPr>
          <w:p>
            <w:pPr>
              <w:spacing w:after="0"/>
            </w:pPr>
            <w:r/>
            <w:r>
              <w:rPr>
                <w:b w:val="0"/>
              </w:rPr>
              <w:t>QR, receipt, POS/API, merchant approval</w:t>
            </w:r>
          </w:p>
        </w:tc>
      </w:tr>
      <w:tr>
        <w:tc>
          <w:tcPr>
            <w:tcW w:type="dxa" w:w="5184"/>
            <w:vAlign w:val="center"/>
          </w:tcPr>
          <w:p>
            <w:pPr>
              <w:spacing w:after="0"/>
            </w:pPr>
            <w:r/>
            <w:r>
              <w:rPr>
                <w:b w:val="0"/>
              </w:rPr>
              <w:t>Sponsor reward</w:t>
            </w:r>
          </w:p>
        </w:tc>
        <w:tc>
          <w:tcPr>
            <w:tcW w:type="dxa" w:w="5184"/>
            <w:vAlign w:val="center"/>
          </w:tcPr>
          <w:p>
            <w:pPr>
              <w:spacing w:after="0"/>
            </w:pPr>
            <w:r/>
            <w:r>
              <w:rPr>
                <w:b w:val="0"/>
              </w:rPr>
              <w:t>Admin/partner verification</w:t>
            </w:r>
          </w:p>
        </w:tc>
      </w:tr>
      <w:tr>
        <w:tc>
          <w:tcPr>
            <w:tcW w:type="dxa" w:w="5184"/>
            <w:vAlign w:val="center"/>
          </w:tcPr>
          <w:p>
            <w:pPr>
              <w:spacing w:after="0"/>
            </w:pPr>
            <w:r/>
            <w:r>
              <w:rPr>
                <w:b w:val="0"/>
              </w:rPr>
              <w:t>Refundable deposit</w:t>
            </w:r>
          </w:p>
        </w:tc>
        <w:tc>
          <w:tcPr>
            <w:tcW w:type="dxa" w:w="5184"/>
            <w:vAlign w:val="center"/>
          </w:tcPr>
          <w:p>
            <w:pPr>
              <w:spacing w:after="0"/>
            </w:pPr>
            <w:r/>
            <w:r>
              <w:rPr>
                <w:b w:val="0"/>
              </w:rPr>
              <w:t>Peer/API/admin verification; later phase only</w:t>
            </w:r>
          </w:p>
        </w:tc>
      </w:tr>
      <w:tr>
        <w:tc>
          <w:tcPr>
            <w:tcW w:type="dxa" w:w="5184"/>
            <w:vAlign w:val="center"/>
          </w:tcPr>
          <w:p>
            <w:pPr>
              <w:spacing w:after="0"/>
            </w:pPr>
            <w:r/>
            <w:r>
              <w:rPr>
                <w:b w:val="0"/>
              </w:rPr>
              <w:t>Winner pool</w:t>
            </w:r>
          </w:p>
        </w:tc>
        <w:tc>
          <w:tcPr>
            <w:tcW w:type="dxa" w:w="5184"/>
            <w:vAlign w:val="center"/>
          </w:tcPr>
          <w:p>
            <w:pPr>
              <w:spacing w:after="0"/>
            </w:pPr>
            <w:r/>
            <w:r>
              <w:rPr>
                <w:b w:val="0"/>
              </w:rPr>
              <w:t>Not MVP</w:t>
            </w:r>
          </w:p>
        </w:tc>
      </w:tr>
      <w:tr>
        <w:tc>
          <w:tcPr>
            <w:tcW w:type="dxa" w:w="5184"/>
            <w:vAlign w:val="center"/>
          </w:tcPr>
          <w:p>
            <w:pPr>
              <w:spacing w:after="0"/>
            </w:pPr>
            <w:r/>
            <w:r>
              <w:rPr>
                <w:b w:val="0"/>
              </w:rPr>
              <w:t>Random paid prize</w:t>
            </w:r>
          </w:p>
        </w:tc>
        <w:tc>
          <w:tcPr>
            <w:tcW w:type="dxa" w:w="5184"/>
            <w:vAlign w:val="center"/>
          </w:tcPr>
          <w:p>
            <w:pPr>
              <w:spacing w:after="0"/>
            </w:pPr>
            <w:r/>
            <w:r>
              <w:rPr>
                <w:b w:val="0"/>
              </w:rPr>
              <w:t>Not MVP</w:t>
            </w:r>
          </w:p>
        </w:tc>
      </w:tr>
    </w:tbl>
    <w:p/>
    <w:p>
      <w:pPr>
        <w:pStyle w:val="Heading1"/>
      </w:pPr>
      <w:r>
        <w:t>19. MVP Recommendation</w:t>
      </w:r>
    </w:p>
    <w:p>
      <w:r>
        <w:t>For the first build of this universal create challenge feature, avoid overbuilding and avoid high-risk mechanics. Launch with controlled templates and clear restrictions.</w:t>
      </w:r>
    </w:p>
    <w:p>
      <w:pPr>
        <w:pStyle w:val="Heading2"/>
      </w:pPr>
      <w:r>
        <w:t>19.1 MVP Creator Modes</w:t>
      </w:r>
    </w:p>
    <w:p>
      <w:pPr>
        <w:pStyle w:val="ListBullet"/>
      </w:pPr>
      <w:r>
        <w:t>Personal</w:t>
      </w:r>
    </w:p>
    <w:p>
      <w:pPr>
        <w:pStyle w:val="ListBullet"/>
      </w:pPr>
      <w:r>
        <w:t>Friends / Private Group</w:t>
      </w:r>
    </w:p>
    <w:p>
      <w:pPr>
        <w:pStyle w:val="ListBullet"/>
      </w:pPr>
      <w:r>
        <w:t>Workplace / HR</w:t>
      </w:r>
    </w:p>
    <w:p>
      <w:pPr>
        <w:pStyle w:val="ListBullet"/>
      </w:pPr>
      <w:r>
        <w:t>Business / Merchant</w:t>
      </w:r>
    </w:p>
    <w:p>
      <w:pPr>
        <w:pStyle w:val="ListBullet"/>
      </w:pPr>
      <w:r>
        <w:t>Event / Trip</w:t>
      </w:r>
    </w:p>
    <w:p>
      <w:pPr>
        <w:pStyle w:val="Heading2"/>
      </w:pPr>
      <w:r>
        <w:t>19.2 MVP Challenge Templates</w:t>
      </w:r>
    </w:p>
    <w:p>
      <w:pPr>
        <w:pStyle w:val="ListBullet"/>
      </w:pPr>
      <w:r>
        <w:t>Complete a task</w:t>
      </w:r>
    </w:p>
    <w:p>
      <w:pPr>
        <w:pStyle w:val="ListBullet"/>
      </w:pPr>
      <w:r>
        <w:t>Daily/weekly streak</w:t>
      </w:r>
    </w:p>
    <w:p>
      <w:pPr>
        <w:pStyle w:val="ListBullet"/>
      </w:pPr>
      <w:r>
        <w:t>Reach a target</w:t>
      </w:r>
    </w:p>
    <w:p>
      <w:pPr>
        <w:pStyle w:val="ListBullet"/>
      </w:pPr>
      <w:r>
        <w:t>Stay below a limit</w:t>
      </w:r>
    </w:p>
    <w:p>
      <w:pPr>
        <w:pStyle w:val="ListBullet"/>
      </w:pPr>
      <w:r>
        <w:t>Collect check-ins/stamps</w:t>
      </w:r>
    </w:p>
    <w:p>
      <w:pPr>
        <w:pStyle w:val="ListBullet"/>
      </w:pPr>
      <w:r>
        <w:t>Best submission/voting</w:t>
      </w:r>
    </w:p>
    <w:p>
      <w:pPr>
        <w:pStyle w:val="Heading2"/>
      </w:pPr>
      <w:r>
        <w:t>19.3 MVP Verification Methods</w:t>
      </w:r>
    </w:p>
    <w:p>
      <w:pPr>
        <w:pStyle w:val="ListBullet"/>
      </w:pPr>
      <w:r>
        <w:t>Self-check</w:t>
      </w:r>
    </w:p>
    <w:p>
      <w:pPr>
        <w:pStyle w:val="ListBullet"/>
      </w:pPr>
      <w:r>
        <w:t>Photo/video proof</w:t>
      </w:r>
    </w:p>
    <w:p>
      <w:pPr>
        <w:pStyle w:val="ListBullet"/>
      </w:pPr>
      <w:r>
        <w:t>Peer approval</w:t>
      </w:r>
    </w:p>
    <w:p>
      <w:pPr>
        <w:pStyle w:val="ListBullet"/>
      </w:pPr>
      <w:r>
        <w:t>Organizer/admin approval</w:t>
      </w:r>
    </w:p>
    <w:p>
      <w:pPr>
        <w:pStyle w:val="ListBullet"/>
      </w:pPr>
      <w:r>
        <w:t>QR check-in</w:t>
      </w:r>
    </w:p>
    <w:p>
      <w:pPr>
        <w:pStyle w:val="Heading2"/>
      </w:pPr>
      <w:r>
        <w:t>19.4 MVP Reward Types</w:t>
      </w:r>
    </w:p>
    <w:p>
      <w:pPr>
        <w:pStyle w:val="ListBullet"/>
      </w:pPr>
      <w:r>
        <w:t>No reward</w:t>
      </w:r>
    </w:p>
    <w:p>
      <w:pPr>
        <w:pStyle w:val="ListBullet"/>
      </w:pPr>
      <w:r>
        <w:t>Badge</w:t>
      </w:r>
    </w:p>
    <w:p>
      <w:pPr>
        <w:pStyle w:val="ListBullet"/>
      </w:pPr>
      <w:r>
        <w:t>Points</w:t>
      </w:r>
    </w:p>
    <w:p>
      <w:pPr>
        <w:pStyle w:val="ListBullet"/>
      </w:pPr>
      <w:r>
        <w:t>Voucher</w:t>
      </w:r>
    </w:p>
    <w:p>
      <w:pPr>
        <w:pStyle w:val="ListBullet"/>
      </w:pPr>
      <w:r>
        <w:t>Discount/free item</w:t>
      </w:r>
    </w:p>
    <w:p>
      <w:pPr>
        <w:pStyle w:val="Heading2"/>
      </w:pPr>
      <w:r>
        <w:t>19.5 Do Not Launch in MVP</w:t>
      </w:r>
    </w:p>
    <w:p>
      <w:pPr>
        <w:pStyle w:val="ListBullet"/>
      </w:pPr>
      <w:r>
        <w:t>User-created cash winner pools</w:t>
      </w:r>
    </w:p>
    <w:p>
      <w:pPr>
        <w:pStyle w:val="ListBullet"/>
      </w:pPr>
      <w:r>
        <w:t>Random paid prize draws</w:t>
      </w:r>
    </w:p>
    <w:p>
      <w:pPr>
        <w:pStyle w:val="ListBullet"/>
      </w:pPr>
      <w:r>
        <w:t>Alcohol quantity competitions</w:t>
      </w:r>
    </w:p>
    <w:p>
      <w:pPr>
        <w:pStyle w:val="ListBullet"/>
      </w:pPr>
      <w:r>
        <w:t>Drug-related challenges</w:t>
      </w:r>
    </w:p>
    <w:p>
      <w:pPr>
        <w:pStyle w:val="ListBullet"/>
      </w:pPr>
      <w:r>
        <w:t>Extreme fitness or harmful wellness challenges</w:t>
      </w:r>
    </w:p>
    <w:p>
      <w:pPr>
        <w:pStyle w:val="ListBullet"/>
      </w:pPr>
      <w:r>
        <w:t>Public humiliation dares</w:t>
      </w:r>
    </w:p>
    <w:p>
      <w:pPr>
        <w:pStyle w:val="ListBullet"/>
      </w:pPr>
      <w:r>
        <w:t>Real-money trading performance challenges</w:t>
      </w:r>
    </w:p>
    <w:p>
      <w:pPr>
        <w:pStyle w:val="ListBullet"/>
      </w:pPr>
      <w:r>
        <w:t>High-risk public custom challenges</w:t>
      </w:r>
    </w:p>
    <w:p>
      <w:pPr>
        <w:pStyle w:val="Heading1"/>
      </w:pPr>
      <w:r>
        <w:t>20. Acceptance Criteria</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EC1F27"/>
          </w:tcPr>
          <w:p>
            <w:pPr>
              <w:spacing w:after="0"/>
            </w:pPr>
            <w:r/>
            <w:r>
              <w:rPr>
                <w:b/>
                <w:color w:val="FFFFFF"/>
              </w:rPr>
              <w:t>Scenario</w:t>
            </w:r>
          </w:p>
        </w:tc>
        <w:tc>
          <w:tcPr>
            <w:tcW w:type="dxa" w:w="2592"/>
            <w:vAlign w:val="center"/>
            <w:shd w:fill="EC1F27"/>
          </w:tcPr>
          <w:p>
            <w:pPr>
              <w:spacing w:after="0"/>
            </w:pPr>
            <w:r/>
            <w:r>
              <w:rPr>
                <w:b/>
                <w:color w:val="FFFFFF"/>
              </w:rPr>
              <w:t>Given</w:t>
            </w:r>
          </w:p>
        </w:tc>
        <w:tc>
          <w:tcPr>
            <w:tcW w:type="dxa" w:w="2592"/>
            <w:vAlign w:val="center"/>
            <w:shd w:fill="EC1F27"/>
          </w:tcPr>
          <w:p>
            <w:pPr>
              <w:spacing w:after="0"/>
            </w:pPr>
            <w:r/>
            <w:r>
              <w:rPr>
                <w:b/>
                <w:color w:val="FFFFFF"/>
              </w:rPr>
              <w:t>When</w:t>
            </w:r>
          </w:p>
        </w:tc>
        <w:tc>
          <w:tcPr>
            <w:tcW w:type="dxa" w:w="2592"/>
            <w:vAlign w:val="center"/>
            <w:shd w:fill="EC1F27"/>
          </w:tcPr>
          <w:p>
            <w:pPr>
              <w:spacing w:after="0"/>
            </w:pPr>
            <w:r/>
            <w:r>
              <w:rPr>
                <w:b/>
                <w:color w:val="FFFFFF"/>
              </w:rPr>
              <w:t>Then</w:t>
            </w:r>
          </w:p>
        </w:tc>
      </w:tr>
      <w:tr>
        <w:tc>
          <w:tcPr>
            <w:tcW w:type="dxa" w:w="2592"/>
            <w:vAlign w:val="center"/>
          </w:tcPr>
          <w:p>
            <w:pPr>
              <w:spacing w:after="0"/>
            </w:pPr>
            <w:r/>
            <w:r>
              <w:rPr>
                <w:b w:val="0"/>
              </w:rPr>
              <w:t>Create low-risk private challenge</w:t>
            </w:r>
          </w:p>
        </w:tc>
        <w:tc>
          <w:tcPr>
            <w:tcW w:type="dxa" w:w="2592"/>
            <w:vAlign w:val="center"/>
          </w:tcPr>
          <w:p>
            <w:pPr>
              <w:spacing w:after="0"/>
            </w:pPr>
            <w:r/>
            <w:r>
              <w:rPr>
                <w:b w:val="0"/>
              </w:rPr>
              <w:t>Valid personal challenge details</w:t>
            </w:r>
          </w:p>
        </w:tc>
        <w:tc>
          <w:tcPr>
            <w:tcW w:type="dxa" w:w="2592"/>
            <w:vAlign w:val="center"/>
          </w:tcPr>
          <w:p>
            <w:pPr>
              <w:spacing w:after="0"/>
            </w:pPr>
            <w:r/>
            <w:r>
              <w:rPr>
                <w:b w:val="0"/>
              </w:rPr>
              <w:t>User publishes</w:t>
            </w:r>
          </w:p>
        </w:tc>
        <w:tc>
          <w:tcPr>
            <w:tcW w:type="dxa" w:w="2592"/>
            <w:vAlign w:val="center"/>
          </w:tcPr>
          <w:p>
            <w:pPr>
              <w:spacing w:after="0"/>
            </w:pPr>
            <w:r/>
            <w:r>
              <w:rPr>
                <w:b w:val="0"/>
              </w:rPr>
              <w:t>Status is SCHEDULED or ACTIVE based on start date</w:t>
            </w:r>
          </w:p>
        </w:tc>
      </w:tr>
      <w:tr>
        <w:tc>
          <w:tcPr>
            <w:tcW w:type="dxa" w:w="2592"/>
            <w:vAlign w:val="center"/>
          </w:tcPr>
          <w:p>
            <w:pPr>
              <w:spacing w:after="0"/>
            </w:pPr>
            <w:r/>
            <w:r>
              <w:rPr>
                <w:b w:val="0"/>
              </w:rPr>
              <w:t>Block unsafe alcohol challenge</w:t>
            </w:r>
          </w:p>
        </w:tc>
        <w:tc>
          <w:tcPr>
            <w:tcW w:type="dxa" w:w="2592"/>
            <w:vAlign w:val="center"/>
          </w:tcPr>
          <w:p>
            <w:pPr>
              <w:spacing w:after="0"/>
            </w:pPr>
            <w:r/>
            <w:r>
              <w:rPr>
                <w:b w:val="0"/>
              </w:rPr>
              <w:t>Title/description contains 20 shots whisky challenge</w:t>
            </w:r>
          </w:p>
        </w:tc>
        <w:tc>
          <w:tcPr>
            <w:tcW w:type="dxa" w:w="2592"/>
            <w:vAlign w:val="center"/>
          </w:tcPr>
          <w:p>
            <w:pPr>
              <w:spacing w:after="0"/>
            </w:pPr>
            <w:r/>
            <w:r>
              <w:rPr>
                <w:b w:val="0"/>
              </w:rPr>
              <w:t>User submits</w:t>
            </w:r>
          </w:p>
        </w:tc>
        <w:tc>
          <w:tcPr>
            <w:tcW w:type="dxa" w:w="2592"/>
            <w:vAlign w:val="center"/>
          </w:tcPr>
          <w:p>
            <w:pPr>
              <w:spacing w:after="0"/>
            </w:pPr>
            <w:r/>
            <w:r>
              <w:rPr>
                <w:b w:val="0"/>
              </w:rPr>
              <w:t>Status is BLOCKED and safer alternative shown</w:t>
            </w:r>
          </w:p>
        </w:tc>
      </w:tr>
      <w:tr>
        <w:tc>
          <w:tcPr>
            <w:tcW w:type="dxa" w:w="2592"/>
            <w:vAlign w:val="center"/>
          </w:tcPr>
          <w:p>
            <w:pPr>
              <w:spacing w:after="0"/>
            </w:pPr>
            <w:r/>
            <w:r>
              <w:rPr>
                <w:b w:val="0"/>
              </w:rPr>
              <w:t>Require review for public reward challenge</w:t>
            </w:r>
          </w:p>
        </w:tc>
        <w:tc>
          <w:tcPr>
            <w:tcW w:type="dxa" w:w="2592"/>
            <w:vAlign w:val="center"/>
          </w:tcPr>
          <w:p>
            <w:pPr>
              <w:spacing w:after="0"/>
            </w:pPr>
            <w:r/>
            <w:r>
              <w:rPr>
                <w:b w:val="0"/>
              </w:rPr>
              <w:t>Public challenge with voucher reward</w:t>
            </w:r>
          </w:p>
        </w:tc>
        <w:tc>
          <w:tcPr>
            <w:tcW w:type="dxa" w:w="2592"/>
            <w:vAlign w:val="center"/>
          </w:tcPr>
          <w:p>
            <w:pPr>
              <w:spacing w:after="0"/>
            </w:pPr>
            <w:r/>
            <w:r>
              <w:rPr>
                <w:b w:val="0"/>
              </w:rPr>
              <w:t>User submits</w:t>
            </w:r>
          </w:p>
        </w:tc>
        <w:tc>
          <w:tcPr>
            <w:tcW w:type="dxa" w:w="2592"/>
            <w:vAlign w:val="center"/>
          </w:tcPr>
          <w:p>
            <w:pPr>
              <w:spacing w:after="0"/>
            </w:pPr>
            <w:r/>
            <w:r>
              <w:rPr>
                <w:b w:val="0"/>
              </w:rPr>
              <w:t>Status is PENDING_REVIEW unless creator is approved partner</w:t>
            </w:r>
          </w:p>
        </w:tc>
      </w:tr>
      <w:tr>
        <w:tc>
          <w:tcPr>
            <w:tcW w:type="dxa" w:w="2592"/>
            <w:vAlign w:val="center"/>
          </w:tcPr>
          <w:p>
            <w:pPr>
              <w:spacing w:after="0"/>
            </w:pPr>
            <w:r/>
            <w:r>
              <w:rPr>
                <w:b w:val="0"/>
              </w:rPr>
              <w:t>Prevent edits after start</w:t>
            </w:r>
          </w:p>
        </w:tc>
        <w:tc>
          <w:tcPr>
            <w:tcW w:type="dxa" w:w="2592"/>
            <w:vAlign w:val="center"/>
          </w:tcPr>
          <w:p>
            <w:pPr>
              <w:spacing w:after="0"/>
            </w:pPr>
            <w:r/>
            <w:r>
              <w:rPr>
                <w:b w:val="0"/>
              </w:rPr>
              <w:t>Challenge is active</w:t>
            </w:r>
          </w:p>
        </w:tc>
        <w:tc>
          <w:tcPr>
            <w:tcW w:type="dxa" w:w="2592"/>
            <w:vAlign w:val="center"/>
          </w:tcPr>
          <w:p>
            <w:pPr>
              <w:spacing w:after="0"/>
            </w:pPr>
            <w:r/>
            <w:r>
              <w:rPr>
                <w:b w:val="0"/>
              </w:rPr>
              <w:t>Creator edits target value</w:t>
            </w:r>
          </w:p>
        </w:tc>
        <w:tc>
          <w:tcPr>
            <w:tcW w:type="dxa" w:w="2592"/>
            <w:vAlign w:val="center"/>
          </w:tcPr>
          <w:p>
            <w:pPr>
              <w:spacing w:after="0"/>
            </w:pPr>
            <w:r/>
            <w:r>
              <w:rPr>
                <w:b w:val="0"/>
              </w:rPr>
              <w:t>System rejects edit and logs audit</w:t>
            </w:r>
          </w:p>
        </w:tc>
      </w:tr>
      <w:tr>
        <w:tc>
          <w:tcPr>
            <w:tcW w:type="dxa" w:w="2592"/>
            <w:vAlign w:val="center"/>
          </w:tcPr>
          <w:p>
            <w:pPr>
              <w:spacing w:after="0"/>
            </w:pPr>
            <w:r/>
            <w:r>
              <w:rPr>
                <w:b w:val="0"/>
              </w:rPr>
              <w:t>Reject late proof</w:t>
            </w:r>
          </w:p>
        </w:tc>
        <w:tc>
          <w:tcPr>
            <w:tcW w:type="dxa" w:w="2592"/>
            <w:vAlign w:val="center"/>
          </w:tcPr>
          <w:p>
            <w:pPr>
              <w:spacing w:after="0"/>
            </w:pPr>
            <w:r/>
            <w:r>
              <w:rPr>
                <w:b w:val="0"/>
              </w:rPr>
              <w:t>No grace period</w:t>
            </w:r>
          </w:p>
        </w:tc>
        <w:tc>
          <w:tcPr>
            <w:tcW w:type="dxa" w:w="2592"/>
            <w:vAlign w:val="center"/>
          </w:tcPr>
          <w:p>
            <w:pPr>
              <w:spacing w:after="0"/>
            </w:pPr>
            <w:r/>
            <w:r>
              <w:rPr>
                <w:b w:val="0"/>
              </w:rPr>
              <w:t>User submits after deadline</w:t>
            </w:r>
          </w:p>
        </w:tc>
        <w:tc>
          <w:tcPr>
            <w:tcW w:type="dxa" w:w="2592"/>
            <w:vAlign w:val="center"/>
          </w:tcPr>
          <w:p>
            <w:pPr>
              <w:spacing w:after="0"/>
            </w:pPr>
            <w:r/>
            <w:r>
              <w:rPr>
                <w:b w:val="0"/>
              </w:rPr>
              <w:t>Submission status is EXPIRED</w:t>
            </w:r>
          </w:p>
        </w:tc>
      </w:tr>
      <w:tr>
        <w:tc>
          <w:tcPr>
            <w:tcW w:type="dxa" w:w="2592"/>
            <w:vAlign w:val="center"/>
          </w:tcPr>
          <w:p>
            <w:pPr>
              <w:spacing w:after="0"/>
            </w:pPr>
            <w:r/>
            <w:r>
              <w:rPr>
                <w:b w:val="0"/>
              </w:rPr>
              <w:t>Approve peer verification</w:t>
            </w:r>
          </w:p>
        </w:tc>
        <w:tc>
          <w:tcPr>
            <w:tcW w:type="dxa" w:w="2592"/>
            <w:vAlign w:val="center"/>
          </w:tcPr>
          <w:p>
            <w:pPr>
              <w:spacing w:after="0"/>
            </w:pPr>
            <w:r/>
            <w:r>
              <w:rPr>
                <w:b w:val="0"/>
              </w:rPr>
              <w:t>Two peer approvals received</w:t>
            </w:r>
          </w:p>
        </w:tc>
        <w:tc>
          <w:tcPr>
            <w:tcW w:type="dxa" w:w="2592"/>
            <w:vAlign w:val="center"/>
          </w:tcPr>
          <w:p>
            <w:pPr>
              <w:spacing w:after="0"/>
            </w:pPr>
            <w:r/>
            <w:r>
              <w:rPr>
                <w:b w:val="0"/>
              </w:rPr>
              <w:t>No rejection threshold breached</w:t>
            </w:r>
          </w:p>
        </w:tc>
        <w:tc>
          <w:tcPr>
            <w:tcW w:type="dxa" w:w="2592"/>
            <w:vAlign w:val="center"/>
          </w:tcPr>
          <w:p>
            <w:pPr>
              <w:spacing w:after="0"/>
            </w:pPr>
            <w:r/>
            <w:r>
              <w:rPr>
                <w:b w:val="0"/>
              </w:rPr>
              <w:t>Submission becomes APPROVED</w:t>
            </w:r>
          </w:p>
        </w:tc>
      </w:tr>
      <w:tr>
        <w:tc>
          <w:tcPr>
            <w:tcW w:type="dxa" w:w="2592"/>
            <w:vAlign w:val="center"/>
          </w:tcPr>
          <w:p>
            <w:pPr>
              <w:spacing w:after="0"/>
            </w:pPr>
            <w:r/>
            <w:r>
              <w:rPr>
                <w:b w:val="0"/>
              </w:rPr>
              <w:t>Hold reward during dispute</w:t>
            </w:r>
          </w:p>
        </w:tc>
        <w:tc>
          <w:tcPr>
            <w:tcW w:type="dxa" w:w="2592"/>
            <w:vAlign w:val="center"/>
          </w:tcPr>
          <w:p>
            <w:pPr>
              <w:spacing w:after="0"/>
            </w:pPr>
            <w:r/>
            <w:r>
              <w:rPr>
                <w:b w:val="0"/>
              </w:rPr>
              <w:t>Result generated and dispute window active</w:t>
            </w:r>
          </w:p>
        </w:tc>
        <w:tc>
          <w:tcPr>
            <w:tcW w:type="dxa" w:w="2592"/>
            <w:vAlign w:val="center"/>
          </w:tcPr>
          <w:p>
            <w:pPr>
              <w:spacing w:after="0"/>
            </w:pPr>
            <w:r/>
            <w:r>
              <w:rPr>
                <w:b w:val="0"/>
              </w:rPr>
              <w:t>Reward processing runs</w:t>
            </w:r>
          </w:p>
        </w:tc>
        <w:tc>
          <w:tcPr>
            <w:tcW w:type="dxa" w:w="2592"/>
            <w:vAlign w:val="center"/>
          </w:tcPr>
          <w:p>
            <w:pPr>
              <w:spacing w:after="0"/>
            </w:pPr>
            <w:r/>
            <w:r>
              <w:rPr>
                <w:b w:val="0"/>
              </w:rPr>
              <w:t>Reward status remains ON_HOLD</w:t>
            </w:r>
          </w:p>
        </w:tc>
      </w:tr>
      <w:tr>
        <w:tc>
          <w:tcPr>
            <w:tcW w:type="dxa" w:w="2592"/>
            <w:vAlign w:val="center"/>
          </w:tcPr>
          <w:p>
            <w:pPr>
              <w:spacing w:after="0"/>
            </w:pPr>
            <w:r/>
            <w:r>
              <w:rPr>
                <w:b w:val="0"/>
              </w:rPr>
              <w:t>Release reward after lock</w:t>
            </w:r>
          </w:p>
        </w:tc>
        <w:tc>
          <w:tcPr>
            <w:tcW w:type="dxa" w:w="2592"/>
            <w:vAlign w:val="center"/>
          </w:tcPr>
          <w:p>
            <w:pPr>
              <w:spacing w:after="0"/>
            </w:pPr>
            <w:r/>
            <w:r>
              <w:rPr>
                <w:b w:val="0"/>
              </w:rPr>
              <w:t>No disputes after window closes</w:t>
            </w:r>
          </w:p>
        </w:tc>
        <w:tc>
          <w:tcPr>
            <w:tcW w:type="dxa" w:w="2592"/>
            <w:vAlign w:val="center"/>
          </w:tcPr>
          <w:p>
            <w:pPr>
              <w:spacing w:after="0"/>
            </w:pPr>
            <w:r/>
            <w:r>
              <w:rPr>
                <w:b w:val="0"/>
              </w:rPr>
              <w:t>Result locks</w:t>
            </w:r>
          </w:p>
        </w:tc>
        <w:tc>
          <w:tcPr>
            <w:tcW w:type="dxa" w:w="2592"/>
            <w:vAlign w:val="center"/>
          </w:tcPr>
          <w:p>
            <w:pPr>
              <w:spacing w:after="0"/>
            </w:pPr>
            <w:r/>
            <w:r>
              <w:rPr>
                <w:b w:val="0"/>
              </w:rPr>
              <w:t>Reward processing starts</w:t>
            </w:r>
          </w:p>
        </w:tc>
      </w:tr>
      <w:tr>
        <w:tc>
          <w:tcPr>
            <w:tcW w:type="dxa" w:w="2592"/>
            <w:vAlign w:val="center"/>
          </w:tcPr>
          <w:p>
            <w:pPr>
              <w:spacing w:after="0"/>
            </w:pPr>
            <w:r/>
            <w:r>
              <w:rPr>
                <w:b w:val="0"/>
              </w:rPr>
              <w:t>Merchant required fields</w:t>
            </w:r>
          </w:p>
        </w:tc>
        <w:tc>
          <w:tcPr>
            <w:tcW w:type="dxa" w:w="2592"/>
            <w:vAlign w:val="center"/>
          </w:tcPr>
          <w:p>
            <w:pPr>
              <w:spacing w:after="0"/>
            </w:pPr>
            <w:r/>
            <w:r>
              <w:rPr>
                <w:b w:val="0"/>
              </w:rPr>
              <w:t>Business challenge with voucher</w:t>
            </w:r>
          </w:p>
        </w:tc>
        <w:tc>
          <w:tcPr>
            <w:tcW w:type="dxa" w:w="2592"/>
            <w:vAlign w:val="center"/>
          </w:tcPr>
          <w:p>
            <w:pPr>
              <w:spacing w:after="0"/>
            </w:pPr>
            <w:r/>
            <w:r>
              <w:rPr>
                <w:b w:val="0"/>
              </w:rPr>
              <w:t>Creator submits missing reward expiry</w:t>
            </w:r>
          </w:p>
        </w:tc>
        <w:tc>
          <w:tcPr>
            <w:tcW w:type="dxa" w:w="2592"/>
            <w:vAlign w:val="center"/>
          </w:tcPr>
          <w:p>
            <w:pPr>
              <w:spacing w:after="0"/>
            </w:pPr>
            <w:r/>
            <w:r>
              <w:rPr>
                <w:b w:val="0"/>
              </w:rPr>
              <w:t>Validation returns required field error</w:t>
            </w:r>
          </w:p>
        </w:tc>
      </w:tr>
      <w:tr>
        <w:tc>
          <w:tcPr>
            <w:tcW w:type="dxa" w:w="2592"/>
            <w:vAlign w:val="center"/>
          </w:tcPr>
          <w:p>
            <w:pPr>
              <w:spacing w:after="0"/>
            </w:pPr>
            <w:r/>
            <w:r>
              <w:rPr>
                <w:b w:val="0"/>
              </w:rPr>
              <w:t>HR privacy required</w:t>
            </w:r>
          </w:p>
        </w:tc>
        <w:tc>
          <w:tcPr>
            <w:tcW w:type="dxa" w:w="2592"/>
            <w:vAlign w:val="center"/>
          </w:tcPr>
          <w:p>
            <w:pPr>
              <w:spacing w:after="0"/>
            </w:pPr>
            <w:r/>
            <w:r>
              <w:rPr>
                <w:b w:val="0"/>
              </w:rPr>
              <w:t>Workplace challenge with leaderboard</w:t>
            </w:r>
          </w:p>
        </w:tc>
        <w:tc>
          <w:tcPr>
            <w:tcW w:type="dxa" w:w="2592"/>
            <w:vAlign w:val="center"/>
          </w:tcPr>
          <w:p>
            <w:pPr>
              <w:spacing w:after="0"/>
            </w:pPr>
            <w:r/>
            <w:r>
              <w:rPr>
                <w:b w:val="0"/>
              </w:rPr>
              <w:t>Creator submits</w:t>
            </w:r>
          </w:p>
        </w:tc>
        <w:tc>
          <w:tcPr>
            <w:tcW w:type="dxa" w:w="2592"/>
            <w:vAlign w:val="center"/>
          </w:tcPr>
          <w:p>
            <w:pPr>
              <w:spacing w:after="0"/>
            </w:pPr>
            <w:r/>
            <w:r>
              <w:rPr>
                <w:b w:val="0"/>
              </w:rPr>
              <w:t>Leaderboard privacy setting is required</w:t>
            </w:r>
          </w:p>
        </w:tc>
      </w:tr>
    </w:tbl>
    <w:p/>
    <w:p>
      <w:pPr>
        <w:pStyle w:val="Heading1"/>
      </w:pPr>
      <w:r>
        <w:t>21. References and Implementation Notes</w:t>
      </w:r>
    </w:p>
    <w:p>
      <w:r>
        <w:t>This PRD is designed as a product and engineering requirement document, not as legal advice. Paid deposits, winner pools, chance-based rewards, gambling-like mechanics, workplace privacy, alcohol-related challenge handling, and merchant reward programs should be reviewed by legal/compliance before production rollout.</w:t>
      </w:r>
    </w:p>
    <w:p>
      <w:pPr>
        <w:pStyle w:val="Heading2"/>
      </w:pPr>
      <w:r>
        <w:t>21.1 Suggested Policy References for Legal/Compliance Review</w:t>
      </w:r>
    </w:p>
    <w:p>
      <w:pPr>
        <w:pStyle w:val="ListBullet"/>
      </w:pPr>
      <w:r>
        <w:t>Apple App Store Review Guidelines: user-generated content, objectionable content, safety, and real-money gaming restrictions.</w:t>
      </w:r>
    </w:p>
    <w:p>
      <w:pPr>
        <w:pStyle w:val="ListBullet"/>
      </w:pPr>
      <w:r>
        <w:t>Google Play Developer Policy: gambling apps, real-money games, contests, and prize-based mechanics.</w:t>
      </w:r>
    </w:p>
    <w:p>
      <w:pPr>
        <w:pStyle w:val="ListBullet"/>
      </w:pPr>
      <w:r>
        <w:t>Local laws for gambling, promotions, consumer protection, personal data, employment privacy, and payment/stored value regulations.</w:t>
      </w:r>
    </w:p>
    <w:p>
      <w:pPr>
        <w:pStyle w:val="ListBullet"/>
      </w:pPr>
      <w:r>
        <w:t>Alcohol harm and responsible drinking guidance from health authorities for policy design.</w:t>
      </w:r>
    </w:p>
    <w:p>
      <w:pPr>
        <w:pStyle w:val="Heading2"/>
      </w:pPr>
      <w:r>
        <w:t>21.2 Final Product Rule</w:t>
      </w:r>
    </w:p>
    <w:p>
      <w:r>
        <w:t>The platform should support any creator, but not any behavior. The create engine must support creativity while enforcing safety, verification, and risk controls.</w:t>
      </w: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Create Challenge Engine PRD | Confidential Working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ptos Display" w:hAnsi="Aptos Display" w:eastAsia="Aptos Display"/>
      <w:b/>
      <w:bCs/>
      <w:color w:val="EC1F27"/>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eastAsia="Aptos"/>
      <w:b/>
      <w:bCs/>
      <w:color w:val="222222"/>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eastAsia="Aptos"/>
      <w:b/>
      <w:bCs/>
      <w:color w:val="44444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60"/>
      <w:contextualSpacing/>
    </w:pPr>
    <w:rPr>
      <w:rFonts w:asciiTheme="majorHAnsi" w:eastAsiaTheme="majorEastAsia" w:hAnsiTheme="majorHAnsi" w:cstheme="majorBidi" w:ascii="Aptos Display" w:hAnsi="Aptos Display" w:eastAsia="Aptos Display"/>
      <w:b/>
      <w:color w:val="EC1F2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ind w:left="360" w:right="216"/>
    </w:pPr>
    <w:rPr>
      <w:rFonts w:ascii="Courier New" w:hAnsi="Courier New" w:eastAsia="Courier New"/>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